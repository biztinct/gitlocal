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3A5B" w14:textId="77777777" w:rsidR="00F91B48" w:rsidRPr="00AE5FA9" w:rsidRDefault="00F91B48" w:rsidP="00F91B48">
      <w:pPr>
        <w:pStyle w:val="Heading2"/>
        <w:rPr>
          <w:rFonts w:ascii="Aptos" w:hAnsi="Aptos" w:cs="Times New Roman"/>
          <w:color w:val="365F91" w:themeColor="accent1" w:themeShade="BF"/>
          <w:sz w:val="28"/>
          <w:szCs w:val="28"/>
          <w:lang w:val="en-VN"/>
        </w:rPr>
      </w:pPr>
      <w:r w:rsidRPr="00AE5FA9">
        <w:rPr>
          <w:rFonts w:ascii="Aptos" w:hAnsi="Aptos" w:cs="Times New Roman"/>
          <w:color w:val="365F91" w:themeColor="accent1" w:themeShade="BF"/>
          <w:sz w:val="28"/>
          <w:szCs w:val="28"/>
          <w:lang w:val="en-VN"/>
        </w:rPr>
        <w:t>TÀI LIỆU PHẠM VI POC – BẢNG LƯƠNG (DÀNH CHO THACO)</w:t>
      </w:r>
      <w:r w:rsidRPr="00AE5FA9">
        <w:rPr>
          <w:rFonts w:ascii="Aptos" w:hAnsi="Aptos" w:cs="Times New Roman"/>
          <w:color w:val="365F91" w:themeColor="accent1" w:themeShade="BF"/>
          <w:sz w:val="28"/>
          <w:szCs w:val="28"/>
          <w:lang w:val="en-VN"/>
        </w:rPr>
        <w:br/>
      </w:r>
      <w:r w:rsidRPr="00AE5FA9">
        <w:rPr>
          <w:rFonts w:ascii="Aptos" w:hAnsi="Aptos" w:cs="Times New Roman"/>
          <w:i/>
          <w:iCs/>
          <w:color w:val="365F91" w:themeColor="accent1" w:themeShade="BF"/>
          <w:sz w:val="28"/>
          <w:szCs w:val="28"/>
          <w:lang w:val="en-VN"/>
        </w:rPr>
        <w:t>Payroll Proof of Concept (PoC) – Scope Document for THACO</w:t>
      </w:r>
    </w:p>
    <w:p w14:paraId="2CE1F266" w14:textId="77777777" w:rsidR="000F0E11" w:rsidRPr="00AE5FA9" w:rsidRDefault="00697131" w:rsidP="00225164">
      <w:pPr>
        <w:pStyle w:val="Heading2"/>
        <w:rPr>
          <w:rFonts w:ascii="Aptos" w:hAnsi="Aptos" w:cs="Times New Roman"/>
          <w:b w:val="0"/>
          <w:bCs w:val="0"/>
          <w:sz w:val="24"/>
          <w:szCs w:val="24"/>
        </w:rPr>
      </w:pPr>
      <w:r w:rsidRPr="00AE5FA9">
        <w:rPr>
          <w:rFonts w:ascii="Aptos" w:hAnsi="Aptos" w:cs="Times New Roman"/>
          <w:b w:val="0"/>
          <w:bCs w:val="0"/>
          <w:sz w:val="24"/>
          <w:szCs w:val="24"/>
        </w:rPr>
        <w:t>1. Mục tiêu PoC</w:t>
      </w:r>
    </w:p>
    <w:p w14:paraId="226BC8B2" w14:textId="77777777" w:rsidR="00351EE9" w:rsidRDefault="00697131" w:rsidP="00225164">
      <w:pPr>
        <w:jc w:val="both"/>
        <w:rPr>
          <w:rFonts w:ascii="Aptos" w:hAnsi="Aptos" w:cs="Times New Roman"/>
          <w:sz w:val="24"/>
          <w:szCs w:val="24"/>
        </w:rPr>
      </w:pPr>
      <w:r w:rsidRPr="00AE5FA9">
        <w:rPr>
          <w:rFonts w:ascii="Aptos" w:hAnsi="Aptos" w:cs="Times New Roman"/>
          <w:sz w:val="24"/>
          <w:szCs w:val="24"/>
        </w:rPr>
        <w:t xml:space="preserve">Mục tiêu của PoC là xác thực tính khả thi của việc triển khai hệ thống bảng lương dựa trên quy tắc, có khả năng mở rộng, thông qua việc cấu hình và xử lý các kịch bản bảng lương đại diện cho một số Đơn vị Kinh doanh (BU) </w:t>
      </w:r>
      <w:proofErr w:type="spellStart"/>
      <w:r w:rsidRPr="00AE5FA9">
        <w:rPr>
          <w:rFonts w:ascii="Aptos" w:hAnsi="Aptos" w:cs="Times New Roman"/>
          <w:sz w:val="24"/>
          <w:szCs w:val="24"/>
        </w:rPr>
        <w:t>và</w:t>
      </w:r>
      <w:proofErr w:type="spellEnd"/>
      <w:r w:rsidRPr="00AE5FA9">
        <w:rPr>
          <w:rFonts w:ascii="Aptos" w:hAnsi="Aptos" w:cs="Times New Roman"/>
          <w:sz w:val="24"/>
          <w:szCs w:val="24"/>
        </w:rPr>
        <w:t xml:space="preserve"> </w:t>
      </w:r>
      <w:proofErr w:type="spellStart"/>
      <w:r w:rsidRPr="00AE5FA9">
        <w:rPr>
          <w:rFonts w:ascii="Aptos" w:hAnsi="Aptos" w:cs="Times New Roman"/>
          <w:sz w:val="24"/>
          <w:szCs w:val="24"/>
        </w:rPr>
        <w:t>chế</w:t>
      </w:r>
      <w:proofErr w:type="spellEnd"/>
      <w:r w:rsidRPr="00AE5FA9">
        <w:rPr>
          <w:rFonts w:ascii="Aptos" w:hAnsi="Aptos" w:cs="Times New Roman"/>
          <w:sz w:val="24"/>
          <w:szCs w:val="24"/>
        </w:rPr>
        <w:t xml:space="preserve"> </w:t>
      </w:r>
      <w:proofErr w:type="spellStart"/>
      <w:r w:rsidRPr="00AE5FA9">
        <w:rPr>
          <w:rFonts w:ascii="Aptos" w:hAnsi="Aptos" w:cs="Times New Roman"/>
          <w:sz w:val="24"/>
          <w:szCs w:val="24"/>
        </w:rPr>
        <w:t>độ</w:t>
      </w:r>
      <w:proofErr w:type="spellEnd"/>
      <w:r w:rsidRPr="00AE5FA9">
        <w:rPr>
          <w:rFonts w:ascii="Aptos" w:hAnsi="Aptos" w:cs="Times New Roman"/>
          <w:sz w:val="24"/>
          <w:szCs w:val="24"/>
        </w:rPr>
        <w:t xml:space="preserve"> </w:t>
      </w:r>
      <w:proofErr w:type="spellStart"/>
      <w:r w:rsidRPr="00AE5FA9">
        <w:rPr>
          <w:rFonts w:ascii="Aptos" w:hAnsi="Aptos" w:cs="Times New Roman"/>
          <w:sz w:val="24"/>
          <w:szCs w:val="24"/>
        </w:rPr>
        <w:t>lương</w:t>
      </w:r>
      <w:proofErr w:type="spellEnd"/>
      <w:r w:rsidRPr="00AE5FA9">
        <w:rPr>
          <w:rFonts w:ascii="Aptos" w:hAnsi="Aptos" w:cs="Times New Roman"/>
          <w:sz w:val="24"/>
          <w:szCs w:val="24"/>
        </w:rPr>
        <w:t>.</w:t>
      </w:r>
    </w:p>
    <w:p w14:paraId="731CFCC8" w14:textId="701F0B6A" w:rsidR="000F0E11" w:rsidRPr="00351EE9" w:rsidRDefault="00697131" w:rsidP="00225164">
      <w:pPr>
        <w:jc w:val="both"/>
        <w:rPr>
          <w:rFonts w:ascii="Aptos" w:hAnsi="Aptos" w:cs="Times New Roman"/>
          <w:sz w:val="24"/>
          <w:szCs w:val="24"/>
        </w:rPr>
      </w:pPr>
      <w:r w:rsidRPr="00AE5FA9">
        <w:rPr>
          <w:rFonts w:ascii="Aptos" w:hAnsi="Aptos" w:cs="Times New Roman"/>
          <w:i/>
          <w:iCs/>
          <w:sz w:val="24"/>
          <w:szCs w:val="24"/>
        </w:rPr>
        <w:t>The objective of this Proof of Concept (PoC) is to validate the feasibility of implementing a scalable, rules-based payroll system by configuring and processing representative payroll scenarios across selected Business Units and payroll schemes.</w:t>
      </w:r>
    </w:p>
    <w:p w14:paraId="3A1A7AAB" w14:textId="77777777" w:rsidR="000F0E11" w:rsidRPr="00AE5FA9" w:rsidRDefault="00697131" w:rsidP="00225164">
      <w:pPr>
        <w:pStyle w:val="Heading2"/>
        <w:rPr>
          <w:rFonts w:ascii="Aptos" w:hAnsi="Aptos" w:cs="Times New Roman"/>
          <w:b w:val="0"/>
          <w:bCs w:val="0"/>
          <w:sz w:val="24"/>
          <w:szCs w:val="24"/>
        </w:rPr>
      </w:pPr>
      <w:r w:rsidRPr="00AE5FA9">
        <w:rPr>
          <w:rFonts w:ascii="Aptos" w:hAnsi="Aptos" w:cs="Times New Roman"/>
          <w:b w:val="0"/>
          <w:bCs w:val="0"/>
          <w:sz w:val="24"/>
          <w:szCs w:val="24"/>
        </w:rPr>
        <w:t>2. Phạm vi PoC</w:t>
      </w:r>
    </w:p>
    <w:p w14:paraId="594F2EB5" w14:textId="77777777" w:rsidR="00B8083D" w:rsidRPr="00B8083D" w:rsidRDefault="00697131" w:rsidP="00B8083D">
      <w:pPr>
        <w:pStyle w:val="ListParagraph"/>
        <w:numPr>
          <w:ilvl w:val="0"/>
          <w:numId w:val="19"/>
        </w:numPr>
        <w:rPr>
          <w:rFonts w:ascii="Aptos" w:hAnsi="Aptos" w:cs="Times New Roman"/>
          <w:i/>
          <w:iCs/>
          <w:sz w:val="24"/>
          <w:szCs w:val="24"/>
        </w:rPr>
      </w:pPr>
      <w:r w:rsidRPr="00B8083D">
        <w:rPr>
          <w:rFonts w:ascii="Aptos" w:hAnsi="Aptos" w:cs="Times New Roman"/>
          <w:sz w:val="24"/>
          <w:szCs w:val="24"/>
        </w:rPr>
        <w:t xml:space="preserve">2–3 </w:t>
      </w:r>
      <w:proofErr w:type="spellStart"/>
      <w:r w:rsidRPr="00B8083D">
        <w:rPr>
          <w:rFonts w:ascii="Aptos" w:hAnsi="Aptos" w:cs="Times New Roman"/>
          <w:sz w:val="24"/>
          <w:szCs w:val="24"/>
        </w:rPr>
        <w:t>Đơn</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vị</w:t>
      </w:r>
      <w:proofErr w:type="spellEnd"/>
      <w:r w:rsidRPr="00B8083D">
        <w:rPr>
          <w:rFonts w:ascii="Aptos" w:hAnsi="Aptos" w:cs="Times New Roman"/>
          <w:sz w:val="24"/>
          <w:szCs w:val="24"/>
        </w:rPr>
        <w:t xml:space="preserve"> Kinh </w:t>
      </w:r>
      <w:proofErr w:type="spellStart"/>
      <w:r w:rsidRPr="00B8083D">
        <w:rPr>
          <w:rFonts w:ascii="Aptos" w:hAnsi="Aptos" w:cs="Times New Roman"/>
          <w:sz w:val="24"/>
          <w:szCs w:val="24"/>
        </w:rPr>
        <w:t>doanh</w:t>
      </w:r>
      <w:proofErr w:type="spellEnd"/>
      <w:r w:rsidRPr="00B8083D">
        <w:rPr>
          <w:rFonts w:ascii="Aptos" w:hAnsi="Aptos" w:cs="Times New Roman"/>
          <w:sz w:val="24"/>
          <w:szCs w:val="24"/>
        </w:rPr>
        <w:t xml:space="preserve"> (BU)</w:t>
      </w:r>
    </w:p>
    <w:p w14:paraId="2D1AC4F4" w14:textId="77777777" w:rsidR="00B8083D" w:rsidRPr="00B8083D" w:rsidRDefault="00697131" w:rsidP="00B8083D">
      <w:pPr>
        <w:pStyle w:val="ListParagraph"/>
        <w:numPr>
          <w:ilvl w:val="0"/>
          <w:numId w:val="19"/>
        </w:numPr>
        <w:rPr>
          <w:rFonts w:ascii="Aptos" w:hAnsi="Aptos" w:cs="Times New Roman"/>
          <w:i/>
          <w:iCs/>
          <w:sz w:val="24"/>
          <w:szCs w:val="24"/>
        </w:rPr>
      </w:pPr>
      <w:r w:rsidRPr="00B8083D">
        <w:rPr>
          <w:rFonts w:ascii="Aptos" w:hAnsi="Aptos" w:cs="Times New Roman"/>
          <w:sz w:val="24"/>
          <w:szCs w:val="24"/>
        </w:rPr>
        <w:t xml:space="preserve">2–3 </w:t>
      </w:r>
      <w:proofErr w:type="spellStart"/>
      <w:r w:rsidRPr="00B8083D">
        <w:rPr>
          <w:rFonts w:ascii="Aptos" w:hAnsi="Aptos" w:cs="Times New Roman"/>
          <w:sz w:val="24"/>
          <w:szCs w:val="24"/>
        </w:rPr>
        <w:t>chế</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độ</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cho</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mỗi</w:t>
      </w:r>
      <w:proofErr w:type="spellEnd"/>
      <w:r w:rsidRPr="00B8083D">
        <w:rPr>
          <w:rFonts w:ascii="Aptos" w:hAnsi="Aptos" w:cs="Times New Roman"/>
          <w:sz w:val="24"/>
          <w:szCs w:val="24"/>
        </w:rPr>
        <w:t xml:space="preserve"> BU</w:t>
      </w:r>
    </w:p>
    <w:p w14:paraId="1C57F41E" w14:textId="77777777" w:rsidR="00B8083D" w:rsidRPr="00B8083D" w:rsidRDefault="00697131" w:rsidP="00B8083D">
      <w:pPr>
        <w:pStyle w:val="ListParagraph"/>
        <w:numPr>
          <w:ilvl w:val="0"/>
          <w:numId w:val="19"/>
        </w:numPr>
        <w:rPr>
          <w:rFonts w:ascii="Aptos" w:hAnsi="Aptos" w:cs="Times New Roman"/>
          <w:i/>
          <w:iCs/>
          <w:sz w:val="24"/>
          <w:szCs w:val="24"/>
        </w:rPr>
      </w:pPr>
      <w:proofErr w:type="spellStart"/>
      <w:r w:rsidRPr="00B8083D">
        <w:rPr>
          <w:rFonts w:ascii="Aptos" w:hAnsi="Aptos" w:cs="Times New Roman"/>
          <w:sz w:val="24"/>
          <w:szCs w:val="24"/>
        </w:rPr>
        <w:t>Mỗi</w:t>
      </w:r>
      <w:proofErr w:type="spellEnd"/>
      <w:r w:rsidRPr="00B8083D">
        <w:rPr>
          <w:rFonts w:ascii="Aptos" w:hAnsi="Aptos" w:cs="Times New Roman"/>
          <w:sz w:val="24"/>
          <w:szCs w:val="24"/>
        </w:rPr>
        <w:t xml:space="preserve"> BU </w:t>
      </w:r>
      <w:proofErr w:type="spellStart"/>
      <w:r w:rsidRPr="00B8083D">
        <w:rPr>
          <w:rFonts w:ascii="Aptos" w:hAnsi="Aptos" w:cs="Times New Roman"/>
          <w:sz w:val="24"/>
          <w:szCs w:val="24"/>
        </w:rPr>
        <w:t>phản</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ánh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các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đặc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thù</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khác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nhau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về</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cấu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trúc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phụ</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cấp</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khấu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trừ</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hoặc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yếu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tố</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khác</w:t>
      </w:r>
      <w:proofErr w:type="spellEnd"/>
      <w:r w:rsidR="00BA5835" w:rsidRPr="00B8083D">
        <w:rPr>
          <w:rFonts w:ascii="Aptos" w:hAnsi="Aptos" w:cs="Times New Roman"/>
          <w:sz w:val="24"/>
          <w:szCs w:val="24"/>
        </w:rPr>
        <w:t xml:space="preserve">. </w:t>
      </w:r>
    </w:p>
    <w:p w14:paraId="24E0CF42" w14:textId="15A95614" w:rsidR="000F0E11" w:rsidRPr="00B8083D" w:rsidRDefault="00697131" w:rsidP="00B8083D">
      <w:pPr>
        <w:ind w:left="360"/>
        <w:rPr>
          <w:rFonts w:ascii="Aptos" w:hAnsi="Aptos" w:cs="Times New Roman"/>
          <w:i/>
          <w:iCs/>
          <w:sz w:val="24"/>
          <w:szCs w:val="24"/>
        </w:rPr>
      </w:pPr>
      <w:r w:rsidRPr="00B8083D">
        <w:rPr>
          <w:rFonts w:ascii="Aptos" w:hAnsi="Aptos" w:cs="Times New Roman"/>
          <w:i/>
          <w:iCs/>
          <w:sz w:val="24"/>
          <w:szCs w:val="24"/>
        </w:rPr>
        <w:t>PoC will cover 2–3 Business Units with 2–3 payroll schemes per BU, representing distinct payroll structures and rules.</w:t>
      </w:r>
    </w:p>
    <w:p w14:paraId="5281379F" w14:textId="77777777" w:rsidR="00B8083D" w:rsidRDefault="00697131" w:rsidP="00B8083D">
      <w:pPr>
        <w:pStyle w:val="Heading2"/>
        <w:rPr>
          <w:rFonts w:ascii="Aptos" w:hAnsi="Aptos" w:cs="Times New Roman"/>
          <w:b w:val="0"/>
          <w:bCs w:val="0"/>
          <w:sz w:val="24"/>
          <w:szCs w:val="24"/>
        </w:rPr>
      </w:pPr>
      <w:r w:rsidRPr="00AE5FA9">
        <w:rPr>
          <w:rFonts w:ascii="Aptos" w:hAnsi="Aptos" w:cs="Times New Roman"/>
          <w:b w:val="0"/>
          <w:bCs w:val="0"/>
          <w:sz w:val="24"/>
          <w:szCs w:val="24"/>
        </w:rPr>
        <w:t xml:space="preserve">3. Tài liệu &amp; </w:t>
      </w:r>
      <w:proofErr w:type="spellStart"/>
      <w:r w:rsidRPr="00AE5FA9">
        <w:rPr>
          <w:rFonts w:ascii="Aptos" w:hAnsi="Aptos" w:cs="Times New Roman"/>
          <w:b w:val="0"/>
          <w:bCs w:val="0"/>
          <w:sz w:val="24"/>
          <w:szCs w:val="24"/>
        </w:rPr>
        <w:t>Biểu</w:t>
      </w:r>
      <w:proofErr w:type="spellEnd"/>
      <w:r w:rsidRPr="00AE5FA9">
        <w:rPr>
          <w:rFonts w:ascii="Aptos" w:hAnsi="Aptos" w:cs="Times New Roman"/>
          <w:b w:val="0"/>
          <w:bCs w:val="0"/>
          <w:sz w:val="24"/>
          <w:szCs w:val="24"/>
        </w:rPr>
        <w:t xml:space="preserve"> </w:t>
      </w:r>
      <w:proofErr w:type="spellStart"/>
      <w:r w:rsidRPr="00AE5FA9">
        <w:rPr>
          <w:rFonts w:ascii="Aptos" w:hAnsi="Aptos" w:cs="Times New Roman"/>
          <w:b w:val="0"/>
          <w:bCs w:val="0"/>
          <w:sz w:val="24"/>
          <w:szCs w:val="24"/>
        </w:rPr>
        <w:t>mẫu</w:t>
      </w:r>
      <w:proofErr w:type="spellEnd"/>
      <w:r w:rsidRPr="00AE5FA9">
        <w:rPr>
          <w:rFonts w:ascii="Aptos" w:hAnsi="Aptos" w:cs="Times New Roman"/>
          <w:b w:val="0"/>
          <w:bCs w:val="0"/>
          <w:sz w:val="24"/>
          <w:szCs w:val="24"/>
        </w:rPr>
        <w:t xml:space="preserve"> </w:t>
      </w:r>
      <w:proofErr w:type="spellStart"/>
      <w:r w:rsidRPr="00AE5FA9">
        <w:rPr>
          <w:rFonts w:ascii="Aptos" w:hAnsi="Aptos" w:cs="Times New Roman"/>
          <w:b w:val="0"/>
          <w:bCs w:val="0"/>
          <w:sz w:val="24"/>
          <w:szCs w:val="24"/>
        </w:rPr>
        <w:t>yêu</w:t>
      </w:r>
      <w:proofErr w:type="spellEnd"/>
      <w:r w:rsidRPr="00AE5FA9">
        <w:rPr>
          <w:rFonts w:ascii="Aptos" w:hAnsi="Aptos" w:cs="Times New Roman"/>
          <w:b w:val="0"/>
          <w:bCs w:val="0"/>
          <w:sz w:val="24"/>
          <w:szCs w:val="24"/>
        </w:rPr>
        <w:t xml:space="preserve"> </w:t>
      </w:r>
      <w:proofErr w:type="spellStart"/>
      <w:r w:rsidRPr="00AE5FA9">
        <w:rPr>
          <w:rFonts w:ascii="Aptos" w:hAnsi="Aptos" w:cs="Times New Roman"/>
          <w:b w:val="0"/>
          <w:bCs w:val="0"/>
          <w:sz w:val="24"/>
          <w:szCs w:val="24"/>
        </w:rPr>
        <w:t>cầu</w:t>
      </w:r>
      <w:proofErr w:type="spellEnd"/>
    </w:p>
    <w:p w14:paraId="537081D1" w14:textId="5E2F2A93" w:rsidR="00B8083D" w:rsidRPr="00B8083D" w:rsidRDefault="00697131" w:rsidP="00B8083D">
      <w:pPr>
        <w:rPr>
          <w:rFonts w:ascii="Aptos" w:hAnsi="Aptos" w:cs="Times New Roman"/>
          <w:sz w:val="24"/>
          <w:szCs w:val="24"/>
        </w:rPr>
      </w:pPr>
      <w:r w:rsidRPr="00B8083D">
        <w:rPr>
          <w:rFonts w:ascii="Aptos" w:hAnsi="Aptos" w:cs="Times New Roman"/>
          <w:sz w:val="24"/>
          <w:szCs w:val="24"/>
        </w:rPr>
        <w:t xml:space="preserve">3.1 </w:t>
      </w:r>
      <w:proofErr w:type="spellStart"/>
      <w:r w:rsidRPr="00B8083D">
        <w:rPr>
          <w:rFonts w:ascii="Aptos" w:hAnsi="Aptos" w:cs="Times New Roman"/>
          <w:sz w:val="24"/>
          <w:szCs w:val="24"/>
        </w:rPr>
        <w:t>Bảng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tổng</w:t>
      </w:r>
      <w:proofErr w:type="spellEnd"/>
      <w:r w:rsidRPr="00B8083D">
        <w:rPr>
          <w:rFonts w:ascii="Aptos" w:hAnsi="Aptos" w:cs="Times New Roman"/>
          <w:sz w:val="24"/>
          <w:szCs w:val="24"/>
        </w:rPr>
        <w:t xml:space="preserve"> hợp (Payroll Master Sheet)</w:t>
      </w:r>
    </w:p>
    <w:p w14:paraId="6DBC1067" w14:textId="77777777" w:rsidR="00B8083D" w:rsidRDefault="00697131" w:rsidP="00B8083D">
      <w:pPr>
        <w:rPr>
          <w:rFonts w:ascii="Aptos" w:hAnsi="Aptos" w:cs="Times New Roman"/>
          <w:sz w:val="24"/>
          <w:szCs w:val="24"/>
        </w:rPr>
      </w:pPr>
      <w:r w:rsidRPr="00B8083D">
        <w:rPr>
          <w:rFonts w:ascii="Aptos" w:hAnsi="Aptos" w:cs="Times New Roman"/>
          <w:sz w:val="24"/>
          <w:szCs w:val="24"/>
        </w:rPr>
        <w:t xml:space="preserve">3.2 </w:t>
      </w:r>
      <w:proofErr w:type="spellStart"/>
      <w:r w:rsidRPr="00B8083D">
        <w:rPr>
          <w:rFonts w:ascii="Aptos" w:hAnsi="Aptos" w:cs="Times New Roman"/>
          <w:sz w:val="24"/>
          <w:szCs w:val="24"/>
        </w:rPr>
        <w:t>Mẫu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phiếu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Pr="00B8083D">
        <w:rPr>
          <w:rFonts w:ascii="Aptos" w:hAnsi="Aptos" w:cs="Times New Roman"/>
          <w:sz w:val="24"/>
          <w:szCs w:val="24"/>
        </w:rPr>
        <w:t xml:space="preserve"> nhân viên (Payslip)</w:t>
      </w:r>
    </w:p>
    <w:p w14:paraId="66D7111A" w14:textId="77777777" w:rsidR="00B8083D" w:rsidRPr="00B8083D" w:rsidRDefault="00697131" w:rsidP="00B8083D">
      <w:pPr>
        <w:pStyle w:val="ListParagraph"/>
        <w:numPr>
          <w:ilvl w:val="0"/>
          <w:numId w:val="18"/>
        </w:numPr>
        <w:rPr>
          <w:rFonts w:ascii="Aptos" w:hAnsi="Aptos" w:cs="Times New Roman"/>
          <w:sz w:val="24"/>
          <w:szCs w:val="24"/>
        </w:rPr>
      </w:pPr>
      <w:proofErr w:type="spellStart"/>
      <w:r w:rsidRPr="00B8083D">
        <w:rPr>
          <w:rFonts w:ascii="Aptos" w:hAnsi="Aptos" w:cs="Times New Roman"/>
          <w:sz w:val="24"/>
          <w:szCs w:val="24"/>
        </w:rPr>
        <w:t>Yêu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cầu</w:t>
      </w:r>
      <w:proofErr w:type="spellEnd"/>
      <w:r w:rsidRPr="00B8083D">
        <w:rPr>
          <w:rFonts w:ascii="Aptos" w:hAnsi="Aptos" w:cs="Times New Roman"/>
          <w:sz w:val="24"/>
          <w:szCs w:val="24"/>
        </w:rPr>
        <w:t>:</w:t>
      </w:r>
      <w:r w:rsidRPr="00B8083D">
        <w:rPr>
          <w:rFonts w:ascii="Aptos" w:hAnsi="Aptos" w:cs="Times New Roman"/>
          <w:sz w:val="24"/>
          <w:szCs w:val="24"/>
        </w:rPr>
        <w:br/>
      </w:r>
      <w:proofErr w:type="spellStart"/>
      <w:r w:rsidRPr="00B8083D">
        <w:rPr>
          <w:rFonts w:ascii="Aptos" w:hAnsi="Aptos" w:cs="Times New Roman"/>
          <w:sz w:val="24"/>
          <w:szCs w:val="24"/>
        </w:rPr>
        <w:t>Giữ</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nguyên</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công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thức</w:t>
      </w:r>
      <w:proofErr w:type="spellEnd"/>
    </w:p>
    <w:p w14:paraId="25B5851B" w14:textId="77777777" w:rsidR="00B8083D" w:rsidRPr="00B8083D" w:rsidRDefault="00697131" w:rsidP="00B8083D">
      <w:pPr>
        <w:pStyle w:val="ListParagraph"/>
        <w:numPr>
          <w:ilvl w:val="0"/>
          <w:numId w:val="18"/>
        </w:numPr>
        <w:rPr>
          <w:rFonts w:ascii="Aptos" w:hAnsi="Aptos" w:cs="Times New Roman"/>
          <w:sz w:val="24"/>
          <w:szCs w:val="24"/>
        </w:rPr>
      </w:pPr>
      <w:proofErr w:type="spellStart"/>
      <w:r w:rsidRPr="00B8083D">
        <w:rPr>
          <w:rFonts w:ascii="Aptos" w:hAnsi="Aptos" w:cs="Times New Roman"/>
          <w:sz w:val="24"/>
          <w:szCs w:val="24"/>
        </w:rPr>
        <w:t>Dữ</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liệu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mẫu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đã</w:t>
      </w:r>
      <w:proofErr w:type="spellEnd"/>
      <w:r w:rsidRPr="00B8083D">
        <w:rPr>
          <w:rFonts w:ascii="Aptos" w:hAnsi="Aptos" w:cs="Times New Roman"/>
          <w:sz w:val="24"/>
          <w:szCs w:val="24"/>
        </w:rPr>
        <w:t xml:space="preserve"> ẩn </w:t>
      </w:r>
      <w:proofErr w:type="spellStart"/>
      <w:r w:rsidRPr="00B8083D">
        <w:rPr>
          <w:rFonts w:ascii="Aptos" w:hAnsi="Aptos" w:cs="Times New Roman"/>
          <w:sz w:val="24"/>
          <w:szCs w:val="24"/>
        </w:rPr>
        <w:t>thông</w:t>
      </w:r>
      <w:proofErr w:type="spellEnd"/>
      <w:r w:rsidRPr="00B8083D">
        <w:rPr>
          <w:rFonts w:ascii="Aptos" w:hAnsi="Aptos" w:cs="Times New Roman"/>
          <w:sz w:val="24"/>
          <w:szCs w:val="24"/>
        </w:rPr>
        <w:t xml:space="preserve"> tin </w:t>
      </w:r>
      <w:proofErr w:type="spellStart"/>
      <w:r w:rsidRPr="00B8083D">
        <w:rPr>
          <w:rFonts w:ascii="Aptos" w:hAnsi="Aptos" w:cs="Times New Roman"/>
          <w:sz w:val="24"/>
          <w:szCs w:val="24"/>
        </w:rPr>
        <w:t>cá</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nhân</w:t>
      </w:r>
      <w:proofErr w:type="spellEnd"/>
    </w:p>
    <w:p w14:paraId="2F8D8236" w14:textId="24352412" w:rsidR="000F0E11" w:rsidRPr="00B8083D" w:rsidRDefault="00697131" w:rsidP="00B8083D">
      <w:pPr>
        <w:pStyle w:val="ListParagraph"/>
        <w:numPr>
          <w:ilvl w:val="0"/>
          <w:numId w:val="18"/>
        </w:numPr>
        <w:rPr>
          <w:rFonts w:ascii="Aptos" w:hAnsi="Aptos" w:cs="Times New Roman"/>
          <w:i/>
          <w:iCs/>
          <w:sz w:val="24"/>
          <w:szCs w:val="24"/>
        </w:rPr>
      </w:pPr>
      <w:r w:rsidRPr="00B8083D">
        <w:rPr>
          <w:rFonts w:ascii="Aptos" w:hAnsi="Aptos" w:cs="Times New Roman"/>
          <w:sz w:val="24"/>
          <w:szCs w:val="24"/>
        </w:rPr>
        <w:t xml:space="preserve">Bao </w:t>
      </w:r>
      <w:proofErr w:type="spellStart"/>
      <w:r w:rsidRPr="00B8083D">
        <w:rPr>
          <w:rFonts w:ascii="Aptos" w:hAnsi="Aptos" w:cs="Times New Roman"/>
          <w:sz w:val="24"/>
          <w:szCs w:val="24"/>
        </w:rPr>
        <w:t>phủ</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các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kịch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bản</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mà</w:t>
      </w:r>
      <w:proofErr w:type="spellEnd"/>
      <w:r w:rsidR="00BA5835" w:rsidRPr="00B8083D">
        <w:rPr>
          <w:rFonts w:ascii="Aptos" w:hAnsi="Aptos" w:cs="Times New Roman"/>
          <w:sz w:val="24"/>
          <w:szCs w:val="24"/>
        </w:rPr>
        <w:t xml:space="preserve"> THACO </w:t>
      </w:r>
      <w:proofErr w:type="spellStart"/>
      <w:r w:rsidR="00BA5835" w:rsidRPr="00B8083D">
        <w:rPr>
          <w:rFonts w:ascii="Aptos" w:hAnsi="Aptos" w:cs="Times New Roman"/>
          <w:sz w:val="24"/>
          <w:szCs w:val="24"/>
        </w:rPr>
        <w:t>cho</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là</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quan</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trọng</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để</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tiến</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hành</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các</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bước</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tiếp</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the</w:t>
      </w:r>
      <w:r w:rsidR="00B8083D" w:rsidRPr="00B8083D">
        <w:rPr>
          <w:rFonts w:ascii="Aptos" w:hAnsi="Aptos" w:cs="Times New Roman"/>
          <w:sz w:val="24"/>
          <w:szCs w:val="24"/>
        </w:rPr>
        <w:t>o</w:t>
      </w:r>
      <w:r w:rsidR="00BA5835" w:rsidRPr="00B8083D">
        <w:rPr>
          <w:rFonts w:ascii="Aptos" w:hAnsi="Aptos" w:cs="Times New Roman"/>
          <w:sz w:val="24"/>
          <w:szCs w:val="24"/>
        </w:rPr>
        <w:t>.</w:t>
      </w:r>
      <w:proofErr w:type="spellEnd"/>
      <w:r w:rsidRPr="00B8083D">
        <w:rPr>
          <w:rFonts w:ascii="Aptos" w:hAnsi="Aptos" w:cs="Times New Roman"/>
          <w:sz w:val="24"/>
          <w:szCs w:val="24"/>
        </w:rPr>
        <w:br/>
      </w:r>
      <w:r w:rsidRPr="00B8083D">
        <w:rPr>
          <w:rFonts w:ascii="Aptos" w:hAnsi="Aptos" w:cs="Times New Roman"/>
          <w:sz w:val="24"/>
          <w:szCs w:val="24"/>
        </w:rPr>
        <w:br/>
      </w:r>
      <w:r w:rsidRPr="00B8083D">
        <w:rPr>
          <w:rFonts w:ascii="Aptos" w:hAnsi="Aptos" w:cs="Times New Roman"/>
          <w:i/>
          <w:iCs/>
          <w:sz w:val="24"/>
          <w:szCs w:val="24"/>
        </w:rPr>
        <w:t xml:space="preserve">Required templates include Payroll Master Sheet and Employee Payslip with original formulas intact, using anonymized sample data covering </w:t>
      </w:r>
      <w:r w:rsidR="00BA5835" w:rsidRPr="00B8083D">
        <w:rPr>
          <w:rFonts w:ascii="Aptos" w:hAnsi="Aptos" w:cs="Times New Roman"/>
          <w:i/>
          <w:iCs/>
          <w:sz w:val="24"/>
          <w:szCs w:val="24"/>
        </w:rPr>
        <w:t>the</w:t>
      </w:r>
      <w:r w:rsidRPr="00B8083D">
        <w:rPr>
          <w:rFonts w:ascii="Aptos" w:hAnsi="Aptos" w:cs="Times New Roman"/>
          <w:i/>
          <w:iCs/>
          <w:sz w:val="24"/>
          <w:szCs w:val="24"/>
        </w:rPr>
        <w:t xml:space="preserve"> scenario</w:t>
      </w:r>
      <w:r w:rsidR="00BA5835" w:rsidRPr="00B8083D">
        <w:rPr>
          <w:rFonts w:ascii="Aptos" w:hAnsi="Aptos" w:cs="Times New Roman"/>
          <w:i/>
          <w:iCs/>
          <w:sz w:val="24"/>
          <w:szCs w:val="24"/>
        </w:rPr>
        <w:t>s that THACO can make decision to move forward.</w:t>
      </w:r>
    </w:p>
    <w:p w14:paraId="62C93053" w14:textId="77777777" w:rsidR="000F0E11" w:rsidRPr="00AE5FA9" w:rsidRDefault="00697131" w:rsidP="00225164">
      <w:pPr>
        <w:pStyle w:val="Heading2"/>
        <w:rPr>
          <w:rFonts w:ascii="Aptos" w:hAnsi="Aptos" w:cs="Times New Roman"/>
          <w:b w:val="0"/>
          <w:bCs w:val="0"/>
          <w:sz w:val="24"/>
          <w:szCs w:val="24"/>
        </w:rPr>
      </w:pPr>
      <w:r w:rsidRPr="00AE5FA9">
        <w:rPr>
          <w:rFonts w:ascii="Aptos" w:hAnsi="Aptos" w:cs="Times New Roman"/>
          <w:b w:val="0"/>
          <w:bCs w:val="0"/>
          <w:sz w:val="24"/>
          <w:szCs w:val="24"/>
        </w:rPr>
        <w:t>4. Biểu mẫu bổ sung (Khuyến nghị)</w:t>
      </w:r>
    </w:p>
    <w:p w14:paraId="3958CEEB" w14:textId="77777777" w:rsidR="00B8083D" w:rsidRPr="00B8083D" w:rsidRDefault="00697131" w:rsidP="00B8083D">
      <w:pPr>
        <w:pStyle w:val="ListParagraph"/>
        <w:numPr>
          <w:ilvl w:val="0"/>
          <w:numId w:val="15"/>
        </w:numPr>
        <w:rPr>
          <w:rFonts w:ascii="Aptos" w:hAnsi="Aptos" w:cs="Times New Roman"/>
          <w:i/>
          <w:iCs/>
          <w:sz w:val="24"/>
          <w:szCs w:val="24"/>
        </w:rPr>
      </w:pPr>
      <w:proofErr w:type="spellStart"/>
      <w:r w:rsidRPr="00B8083D">
        <w:rPr>
          <w:rFonts w:ascii="Aptos" w:hAnsi="Aptos" w:cs="Times New Roman"/>
          <w:sz w:val="24"/>
          <w:szCs w:val="24"/>
        </w:rPr>
        <w:t>Khách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hàng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có</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thể</w:t>
      </w:r>
      <w:proofErr w:type="spellEnd"/>
      <w:r w:rsidRPr="00B8083D">
        <w:rPr>
          <w:rFonts w:ascii="Aptos" w:hAnsi="Aptos" w:cs="Times New Roman"/>
          <w:sz w:val="24"/>
          <w:szCs w:val="24"/>
        </w:rPr>
        <w:t xml:space="preserve"> chia </w:t>
      </w:r>
      <w:proofErr w:type="spellStart"/>
      <w:r w:rsidRPr="00B8083D">
        <w:rPr>
          <w:rFonts w:ascii="Aptos" w:hAnsi="Aptos" w:cs="Times New Roman"/>
          <w:sz w:val="24"/>
          <w:szCs w:val="24"/>
        </w:rPr>
        <w:t>sẻ</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thêm</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các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biểu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mẫu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sau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nếu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có</w:t>
      </w:r>
      <w:proofErr w:type="spellEnd"/>
      <w:r w:rsidRPr="00B8083D">
        <w:rPr>
          <w:rFonts w:ascii="Aptos" w:hAnsi="Aptos" w:cs="Times New Roman"/>
          <w:sz w:val="24"/>
          <w:szCs w:val="24"/>
        </w:rPr>
        <w:t>):</w:t>
      </w:r>
    </w:p>
    <w:p w14:paraId="251031F2" w14:textId="77777777" w:rsidR="00B8083D" w:rsidRPr="00B8083D" w:rsidRDefault="00697131" w:rsidP="00B8083D">
      <w:pPr>
        <w:pStyle w:val="ListParagraph"/>
        <w:numPr>
          <w:ilvl w:val="0"/>
          <w:numId w:val="15"/>
        </w:numPr>
        <w:rPr>
          <w:rFonts w:ascii="Aptos" w:hAnsi="Aptos" w:cs="Times New Roman"/>
          <w:i/>
          <w:iCs/>
          <w:sz w:val="24"/>
          <w:szCs w:val="24"/>
        </w:rPr>
      </w:pPr>
      <w:proofErr w:type="spellStart"/>
      <w:r w:rsidRPr="00B8083D">
        <w:rPr>
          <w:rFonts w:ascii="Aptos" w:hAnsi="Aptos" w:cs="Times New Roman"/>
          <w:sz w:val="24"/>
          <w:szCs w:val="24"/>
        </w:rPr>
        <w:t>Biểu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mẫu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thuế</w:t>
      </w:r>
      <w:proofErr w:type="spellEnd"/>
      <w:r w:rsidRPr="00B8083D">
        <w:rPr>
          <w:rFonts w:ascii="Aptos" w:hAnsi="Aptos" w:cs="Times New Roman"/>
          <w:sz w:val="24"/>
          <w:szCs w:val="24"/>
        </w:rPr>
        <w:t xml:space="preserve"> / </w:t>
      </w:r>
      <w:proofErr w:type="spellStart"/>
      <w:r w:rsidRPr="00B8083D">
        <w:rPr>
          <w:rFonts w:ascii="Aptos" w:hAnsi="Aptos" w:cs="Times New Roman"/>
          <w:sz w:val="24"/>
          <w:szCs w:val="24"/>
        </w:rPr>
        <w:t>pháp</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lý</w:t>
      </w:r>
      <w:proofErr w:type="spellEnd"/>
    </w:p>
    <w:p w14:paraId="5E7272B7" w14:textId="77777777" w:rsidR="00B8083D" w:rsidRPr="00B8083D" w:rsidRDefault="00697131" w:rsidP="00B8083D">
      <w:pPr>
        <w:pStyle w:val="ListParagraph"/>
        <w:numPr>
          <w:ilvl w:val="0"/>
          <w:numId w:val="15"/>
        </w:numPr>
        <w:rPr>
          <w:rFonts w:ascii="Aptos" w:hAnsi="Aptos" w:cs="Times New Roman"/>
          <w:i/>
          <w:iCs/>
          <w:sz w:val="24"/>
          <w:szCs w:val="24"/>
        </w:rPr>
      </w:pPr>
      <w:r w:rsidRPr="00B8083D">
        <w:rPr>
          <w:rFonts w:ascii="Aptos" w:hAnsi="Aptos" w:cs="Times New Roman"/>
          <w:sz w:val="24"/>
          <w:szCs w:val="24"/>
        </w:rPr>
        <w:lastRenderedPageBreak/>
        <w:t xml:space="preserve">Báo </w:t>
      </w:r>
      <w:proofErr w:type="spellStart"/>
      <w:r w:rsidRPr="00B8083D">
        <w:rPr>
          <w:rFonts w:ascii="Aptos" w:hAnsi="Aptos" w:cs="Times New Roman"/>
          <w:sz w:val="24"/>
          <w:szCs w:val="24"/>
        </w:rPr>
        <w:t>cáo</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quản</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trị</w:t>
      </w:r>
      <w:proofErr w:type="spellEnd"/>
    </w:p>
    <w:p w14:paraId="79546EC7" w14:textId="7B9A6D13" w:rsidR="00B8083D" w:rsidRPr="00B8083D" w:rsidRDefault="00697131" w:rsidP="00B8083D">
      <w:pPr>
        <w:pStyle w:val="ListParagraph"/>
        <w:numPr>
          <w:ilvl w:val="0"/>
          <w:numId w:val="15"/>
        </w:numPr>
        <w:rPr>
          <w:rFonts w:ascii="Aptos" w:hAnsi="Aptos" w:cs="Times New Roman"/>
          <w:i/>
          <w:iCs/>
          <w:sz w:val="24"/>
          <w:szCs w:val="24"/>
        </w:rPr>
      </w:pPr>
      <w:r w:rsidRPr="00B8083D">
        <w:rPr>
          <w:rFonts w:ascii="Aptos" w:hAnsi="Aptos" w:cs="Times New Roman"/>
          <w:sz w:val="24"/>
          <w:szCs w:val="24"/>
        </w:rPr>
        <w:t xml:space="preserve">Báo cáo tài </w:t>
      </w:r>
      <w:proofErr w:type="spellStart"/>
      <w:r w:rsidRPr="00B8083D">
        <w:rPr>
          <w:rFonts w:ascii="Aptos" w:hAnsi="Aptos" w:cs="Times New Roman"/>
          <w:sz w:val="24"/>
          <w:szCs w:val="24"/>
        </w:rPr>
        <w:t>chính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hoặc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ngân</w:t>
      </w:r>
      <w:proofErr w:type="spellEnd"/>
      <w:r w:rsidRPr="00B8083D">
        <w:rPr>
          <w:rFonts w:ascii="Aptos" w:hAnsi="Aptos" w:cs="Times New Roman"/>
          <w:sz w:val="24"/>
          <w:szCs w:val="24"/>
        </w:rPr>
        <w:t xml:space="preserve"> </w:t>
      </w:r>
      <w:r w:rsidR="00B8083D">
        <w:rPr>
          <w:rFonts w:ascii="Aptos" w:hAnsi="Aptos" w:cs="Times New Roman"/>
          <w:sz w:val="24"/>
          <w:szCs w:val="24"/>
        </w:rPr>
        <w:t>hang</w:t>
      </w:r>
    </w:p>
    <w:p w14:paraId="71BF4311" w14:textId="77777777" w:rsidR="00B8083D" w:rsidRPr="00B8083D" w:rsidRDefault="00697131" w:rsidP="00B8083D">
      <w:pPr>
        <w:pStyle w:val="ListParagraph"/>
        <w:numPr>
          <w:ilvl w:val="0"/>
          <w:numId w:val="15"/>
        </w:numPr>
        <w:rPr>
          <w:rFonts w:ascii="Aptos" w:hAnsi="Aptos" w:cs="Times New Roman"/>
          <w:i/>
          <w:iCs/>
          <w:sz w:val="24"/>
          <w:szCs w:val="24"/>
        </w:rPr>
      </w:pPr>
      <w:r w:rsidRPr="00B8083D">
        <w:rPr>
          <w:rFonts w:ascii="Aptos" w:hAnsi="Aptos" w:cs="Times New Roman"/>
          <w:sz w:val="24"/>
          <w:szCs w:val="24"/>
        </w:rPr>
        <w:t xml:space="preserve">Báo </w:t>
      </w:r>
      <w:proofErr w:type="spellStart"/>
      <w:r w:rsidRPr="00B8083D">
        <w:rPr>
          <w:rFonts w:ascii="Aptos" w:hAnsi="Aptos" w:cs="Times New Roman"/>
          <w:sz w:val="24"/>
          <w:szCs w:val="24"/>
        </w:rPr>
        <w:t>cáo</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tùy</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chỉnh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nội</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bộ</w:t>
      </w:r>
      <w:proofErr w:type="spellEnd"/>
    </w:p>
    <w:p w14:paraId="6F5EC652" w14:textId="75C06A69" w:rsidR="00225164" w:rsidRPr="00B8083D" w:rsidRDefault="00697131" w:rsidP="00B8083D">
      <w:pPr>
        <w:ind w:left="360"/>
        <w:rPr>
          <w:rFonts w:ascii="Aptos" w:hAnsi="Aptos" w:cs="Times New Roman"/>
          <w:i/>
          <w:iCs/>
          <w:sz w:val="24"/>
          <w:szCs w:val="24"/>
        </w:rPr>
      </w:pPr>
      <w:r w:rsidRPr="00B8083D">
        <w:rPr>
          <w:rFonts w:ascii="Aptos" w:hAnsi="Aptos" w:cs="Times New Roman"/>
          <w:i/>
          <w:iCs/>
          <w:sz w:val="24"/>
          <w:szCs w:val="24"/>
        </w:rPr>
        <w:t>Client may optionally share additional report, tax, statutory, or custom payroll templates to better align PoC with real-world usage.</w:t>
      </w:r>
    </w:p>
    <w:p w14:paraId="2008EFA2" w14:textId="2F9EEAC0" w:rsidR="000F0E11" w:rsidRPr="00AE5FA9" w:rsidRDefault="00697131" w:rsidP="00225164">
      <w:pPr>
        <w:pStyle w:val="Heading2"/>
        <w:rPr>
          <w:rFonts w:ascii="Aptos" w:hAnsi="Aptos" w:cs="Times New Roman"/>
          <w:b w:val="0"/>
          <w:bCs w:val="0"/>
          <w:sz w:val="24"/>
          <w:szCs w:val="24"/>
        </w:rPr>
      </w:pPr>
      <w:r w:rsidRPr="00AE5FA9">
        <w:rPr>
          <w:rFonts w:ascii="Aptos" w:hAnsi="Aptos" w:cs="Times New Roman"/>
          <w:b w:val="0"/>
          <w:bCs w:val="0"/>
          <w:sz w:val="24"/>
          <w:szCs w:val="24"/>
        </w:rPr>
        <w:t xml:space="preserve">5. Quy trình </w:t>
      </w:r>
      <w:proofErr w:type="spellStart"/>
      <w:r w:rsidRPr="00AE5FA9">
        <w:rPr>
          <w:rFonts w:ascii="Aptos" w:hAnsi="Aptos" w:cs="Times New Roman"/>
          <w:b w:val="0"/>
          <w:bCs w:val="0"/>
          <w:sz w:val="24"/>
          <w:szCs w:val="24"/>
        </w:rPr>
        <w:t>phê</w:t>
      </w:r>
      <w:proofErr w:type="spellEnd"/>
      <w:r w:rsidRPr="00AE5FA9">
        <w:rPr>
          <w:rFonts w:ascii="Aptos" w:hAnsi="Aptos" w:cs="Times New Roman"/>
          <w:b w:val="0"/>
          <w:bCs w:val="0"/>
          <w:sz w:val="24"/>
          <w:szCs w:val="24"/>
        </w:rPr>
        <w:t xml:space="preserve"> </w:t>
      </w:r>
      <w:proofErr w:type="spellStart"/>
      <w:r w:rsidRPr="00AE5FA9">
        <w:rPr>
          <w:rFonts w:ascii="Aptos" w:hAnsi="Aptos" w:cs="Times New Roman"/>
          <w:b w:val="0"/>
          <w:bCs w:val="0"/>
          <w:sz w:val="24"/>
          <w:szCs w:val="24"/>
        </w:rPr>
        <w:t>duyệt</w:t>
      </w:r>
      <w:proofErr w:type="spellEnd"/>
      <w:r w:rsidRPr="00AE5FA9">
        <w:rPr>
          <w:rFonts w:ascii="Aptos" w:hAnsi="Aptos" w:cs="Times New Roman"/>
          <w:b w:val="0"/>
          <w:bCs w:val="0"/>
          <w:sz w:val="24"/>
          <w:szCs w:val="24"/>
        </w:rPr>
        <w:t xml:space="preserve"> </w:t>
      </w:r>
      <w:proofErr w:type="spellStart"/>
      <w:r w:rsidRPr="00AE5FA9">
        <w:rPr>
          <w:rFonts w:ascii="Aptos" w:hAnsi="Aptos" w:cs="Times New Roman"/>
          <w:b w:val="0"/>
          <w:bCs w:val="0"/>
          <w:sz w:val="24"/>
          <w:szCs w:val="24"/>
        </w:rPr>
        <w:t>bảng</w:t>
      </w:r>
      <w:proofErr w:type="spellEnd"/>
      <w:r w:rsidRPr="00AE5FA9">
        <w:rPr>
          <w:rFonts w:ascii="Aptos" w:hAnsi="Aptos" w:cs="Times New Roman"/>
          <w:b w:val="0"/>
          <w:bCs w:val="0"/>
          <w:sz w:val="24"/>
          <w:szCs w:val="24"/>
        </w:rPr>
        <w:t xml:space="preserve"> </w:t>
      </w:r>
      <w:proofErr w:type="spellStart"/>
      <w:r w:rsidRPr="00AE5FA9">
        <w:rPr>
          <w:rFonts w:ascii="Aptos" w:hAnsi="Aptos" w:cs="Times New Roman"/>
          <w:b w:val="0"/>
          <w:bCs w:val="0"/>
          <w:sz w:val="24"/>
          <w:szCs w:val="24"/>
        </w:rPr>
        <w:t>lương</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có</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thể</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bỏ</w:t>
      </w:r>
      <w:proofErr w:type="spellEnd"/>
      <w:r w:rsidR="00212DDE">
        <w:rPr>
          <w:rFonts w:ascii="Aptos" w:hAnsi="Aptos" w:cs="Times New Roman"/>
          <w:b w:val="0"/>
          <w:bCs w:val="0"/>
          <w:sz w:val="24"/>
          <w:szCs w:val="24"/>
        </w:rPr>
        <w:t xml:space="preserve"> qua </w:t>
      </w:r>
      <w:proofErr w:type="spellStart"/>
      <w:r w:rsidR="00212DDE">
        <w:rPr>
          <w:rFonts w:ascii="Aptos" w:hAnsi="Aptos" w:cs="Times New Roman"/>
          <w:b w:val="0"/>
          <w:bCs w:val="0"/>
          <w:sz w:val="24"/>
          <w:szCs w:val="24"/>
        </w:rPr>
        <w:t>nếu</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không</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ảnh</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hưởng</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đến</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kết</w:t>
      </w:r>
      <w:proofErr w:type="spellEnd"/>
      <w:r w:rsidR="00212DDE">
        <w:rPr>
          <w:rFonts w:ascii="Aptos" w:hAnsi="Aptos" w:cs="Times New Roman"/>
          <w:b w:val="0"/>
          <w:bCs w:val="0"/>
          <w:sz w:val="24"/>
          <w:szCs w:val="24"/>
        </w:rPr>
        <w:t xml:space="preserve"> </w:t>
      </w:r>
      <w:proofErr w:type="spellStart"/>
      <w:r w:rsidR="00212DDE">
        <w:rPr>
          <w:rFonts w:ascii="Aptos" w:hAnsi="Aptos" w:cs="Times New Roman"/>
          <w:b w:val="0"/>
          <w:bCs w:val="0"/>
          <w:sz w:val="24"/>
          <w:szCs w:val="24"/>
        </w:rPr>
        <w:t>quả</w:t>
      </w:r>
      <w:proofErr w:type="spellEnd"/>
      <w:r w:rsidR="00212DDE">
        <w:rPr>
          <w:rFonts w:ascii="Aptos" w:hAnsi="Aptos" w:cs="Times New Roman"/>
          <w:b w:val="0"/>
          <w:bCs w:val="0"/>
          <w:sz w:val="24"/>
          <w:szCs w:val="24"/>
        </w:rPr>
        <w:t xml:space="preserve"> PoC).</w:t>
      </w:r>
    </w:p>
    <w:p w14:paraId="39A71EDE" w14:textId="77777777" w:rsidR="00B8083D" w:rsidRDefault="00697131" w:rsidP="00B8083D">
      <w:pPr>
        <w:rPr>
          <w:rFonts w:ascii="Aptos" w:hAnsi="Aptos" w:cs="Times New Roman"/>
          <w:sz w:val="24"/>
          <w:szCs w:val="24"/>
        </w:rPr>
      </w:pPr>
      <w:r w:rsidRPr="00B8083D">
        <w:rPr>
          <w:rFonts w:ascii="Aptos" w:hAnsi="Aptos" w:cs="Times New Roman"/>
          <w:sz w:val="24"/>
          <w:szCs w:val="24"/>
        </w:rPr>
        <w:t xml:space="preserve">Vui </w:t>
      </w:r>
      <w:proofErr w:type="spellStart"/>
      <w:r w:rsidRPr="00B8083D">
        <w:rPr>
          <w:rFonts w:ascii="Aptos" w:hAnsi="Aptos" w:cs="Times New Roman"/>
          <w:sz w:val="24"/>
          <w:szCs w:val="24"/>
        </w:rPr>
        <w:t>lòng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cung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cấp</w:t>
      </w:r>
      <w:proofErr w:type="spellEnd"/>
      <w:r w:rsidRPr="00B8083D">
        <w:rPr>
          <w:rFonts w:ascii="Aptos" w:hAnsi="Aptos" w:cs="Times New Roman"/>
          <w:sz w:val="24"/>
          <w:szCs w:val="24"/>
        </w:rPr>
        <w:t>:</w:t>
      </w:r>
    </w:p>
    <w:p w14:paraId="4702BECF" w14:textId="77777777" w:rsidR="00B8083D" w:rsidRPr="00D23331" w:rsidRDefault="00697131" w:rsidP="00B8083D">
      <w:pPr>
        <w:pStyle w:val="ListParagraph"/>
        <w:numPr>
          <w:ilvl w:val="0"/>
          <w:numId w:val="13"/>
        </w:numPr>
        <w:rPr>
          <w:rFonts w:ascii="Aptos" w:hAnsi="Aptos" w:cs="Times New Roman"/>
          <w:i/>
          <w:iCs/>
          <w:sz w:val="24"/>
          <w:szCs w:val="24"/>
        </w:rPr>
      </w:pPr>
      <w:proofErr w:type="spellStart"/>
      <w:r w:rsidRPr="00B8083D">
        <w:rPr>
          <w:rFonts w:ascii="Aptos" w:hAnsi="Aptos" w:cs="Times New Roman"/>
          <w:sz w:val="24"/>
          <w:szCs w:val="24"/>
        </w:rPr>
        <w:t>Số</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cấp</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phê</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duyệt</w:t>
      </w:r>
      <w:proofErr w:type="spellEnd"/>
    </w:p>
    <w:p w14:paraId="4933570D" w14:textId="68568FCA" w:rsidR="00D23331" w:rsidRPr="00B8083D" w:rsidRDefault="00D23331" w:rsidP="00D23331">
      <w:pPr>
        <w:pStyle w:val="ListParagraph"/>
        <w:numPr>
          <w:ilvl w:val="0"/>
          <w:numId w:val="13"/>
        </w:numPr>
        <w:rPr>
          <w:rFonts w:ascii="Aptos" w:hAnsi="Aptos" w:cs="Times New Roman"/>
          <w:i/>
          <w:iCs/>
          <w:sz w:val="24"/>
          <w:szCs w:val="24"/>
        </w:rPr>
      </w:pPr>
      <w:proofErr w:type="spellStart"/>
      <w:r>
        <w:rPr>
          <w:rFonts w:ascii="Aptos" w:hAnsi="Aptos" w:cs="Times New Roman"/>
          <w:sz w:val="24"/>
          <w:szCs w:val="24"/>
        </w:rPr>
        <w:t>Người</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lập</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bảng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p>
    <w:p w14:paraId="2E3BDA52" w14:textId="094FBE83" w:rsidR="00D23331" w:rsidRPr="00D23331" w:rsidRDefault="00D23331" w:rsidP="00D23331">
      <w:pPr>
        <w:pStyle w:val="ListParagraph"/>
        <w:numPr>
          <w:ilvl w:val="0"/>
          <w:numId w:val="13"/>
        </w:numPr>
        <w:rPr>
          <w:rFonts w:ascii="Aptos" w:hAnsi="Aptos" w:cs="Times New Roman"/>
          <w:i/>
          <w:iCs/>
          <w:sz w:val="24"/>
          <w:szCs w:val="24"/>
        </w:rPr>
      </w:pPr>
      <w:proofErr w:type="spellStart"/>
      <w:r>
        <w:rPr>
          <w:rFonts w:ascii="Aptos" w:hAnsi="Aptos" w:cs="Times New Roman"/>
          <w:sz w:val="24"/>
          <w:szCs w:val="24"/>
        </w:rPr>
        <w:t>Người</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phê</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duyệt</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bảng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p>
    <w:p w14:paraId="3944B3CD" w14:textId="77777777" w:rsidR="00B8083D" w:rsidRPr="00B8083D" w:rsidRDefault="00697131" w:rsidP="00B8083D">
      <w:pPr>
        <w:pStyle w:val="ListParagraph"/>
        <w:numPr>
          <w:ilvl w:val="0"/>
          <w:numId w:val="13"/>
        </w:numPr>
        <w:rPr>
          <w:rFonts w:ascii="Aptos" w:hAnsi="Aptos" w:cs="Times New Roman"/>
          <w:i/>
          <w:iCs/>
          <w:sz w:val="24"/>
          <w:szCs w:val="24"/>
        </w:rPr>
      </w:pPr>
      <w:proofErr w:type="spellStart"/>
      <w:r w:rsidRPr="00B8083D">
        <w:rPr>
          <w:rFonts w:ascii="Aptos" w:hAnsi="Aptos" w:cs="Times New Roman"/>
          <w:sz w:val="24"/>
          <w:szCs w:val="24"/>
        </w:rPr>
        <w:t>Người</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phê</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duyệt</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cuối</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cùng</w:t>
      </w:r>
      <w:proofErr w:type="spellEnd"/>
    </w:p>
    <w:p w14:paraId="11DDDA11" w14:textId="2B3F5FA3" w:rsidR="000F0E11" w:rsidRPr="00B8083D" w:rsidRDefault="00697131" w:rsidP="00B8083D">
      <w:pPr>
        <w:ind w:left="360"/>
        <w:rPr>
          <w:rFonts w:ascii="Aptos" w:hAnsi="Aptos" w:cs="Times New Roman"/>
          <w:i/>
          <w:iCs/>
          <w:sz w:val="24"/>
          <w:szCs w:val="24"/>
        </w:rPr>
      </w:pPr>
      <w:r w:rsidRPr="00B8083D">
        <w:rPr>
          <w:rFonts w:ascii="Aptos" w:hAnsi="Aptos" w:cs="Times New Roman"/>
          <w:i/>
          <w:iCs/>
          <w:sz w:val="24"/>
          <w:szCs w:val="24"/>
        </w:rPr>
        <w:t>Please share details of payroll preparation, approval roles, number of approval levels, and final authorization.</w:t>
      </w:r>
    </w:p>
    <w:p w14:paraId="07038B35" w14:textId="77777777" w:rsidR="000F0E11" w:rsidRPr="00AE5FA9" w:rsidRDefault="00697131" w:rsidP="00225164">
      <w:pPr>
        <w:pStyle w:val="Heading2"/>
        <w:rPr>
          <w:rFonts w:ascii="Aptos" w:hAnsi="Aptos" w:cs="Times New Roman"/>
          <w:b w:val="0"/>
          <w:bCs w:val="0"/>
          <w:sz w:val="24"/>
          <w:szCs w:val="24"/>
        </w:rPr>
      </w:pPr>
      <w:r w:rsidRPr="00AE5FA9">
        <w:rPr>
          <w:rFonts w:ascii="Aptos" w:hAnsi="Aptos" w:cs="Times New Roman"/>
          <w:b w:val="0"/>
          <w:bCs w:val="0"/>
          <w:sz w:val="24"/>
          <w:szCs w:val="24"/>
        </w:rPr>
        <w:t>6. Tiêu chí thành công PoC</w:t>
      </w:r>
    </w:p>
    <w:p w14:paraId="755054F3" w14:textId="77777777" w:rsidR="00B8083D" w:rsidRPr="00B8083D" w:rsidRDefault="00697131" w:rsidP="00B8083D">
      <w:pPr>
        <w:rPr>
          <w:rFonts w:ascii="Aptos" w:hAnsi="Aptos" w:cs="Times New Roman"/>
          <w:i/>
          <w:iCs/>
          <w:sz w:val="24"/>
          <w:szCs w:val="24"/>
        </w:rPr>
      </w:pPr>
      <w:r w:rsidRPr="00B8083D">
        <w:rPr>
          <w:rFonts w:ascii="Aptos" w:hAnsi="Aptos" w:cs="Times New Roman"/>
          <w:sz w:val="24"/>
          <w:szCs w:val="24"/>
        </w:rPr>
        <w:t xml:space="preserve">PoC </w:t>
      </w:r>
      <w:proofErr w:type="spellStart"/>
      <w:r w:rsidRPr="00B8083D">
        <w:rPr>
          <w:rFonts w:ascii="Aptos" w:hAnsi="Aptos" w:cs="Times New Roman"/>
          <w:sz w:val="24"/>
          <w:szCs w:val="24"/>
        </w:rPr>
        <w:t>được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coi</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là</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thành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công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khi</w:t>
      </w:r>
      <w:proofErr w:type="spellEnd"/>
      <w:r w:rsidRPr="00B8083D">
        <w:rPr>
          <w:rFonts w:ascii="Aptos" w:hAnsi="Aptos" w:cs="Times New Roman"/>
          <w:sz w:val="24"/>
          <w:szCs w:val="24"/>
        </w:rPr>
        <w:t>:</w:t>
      </w:r>
    </w:p>
    <w:p w14:paraId="07C09B78" w14:textId="77777777" w:rsidR="00B8083D" w:rsidRPr="00B8083D" w:rsidRDefault="00697131" w:rsidP="00B8083D">
      <w:pPr>
        <w:pStyle w:val="ListParagraph"/>
        <w:numPr>
          <w:ilvl w:val="0"/>
          <w:numId w:val="11"/>
        </w:numPr>
        <w:rPr>
          <w:rFonts w:ascii="Aptos" w:hAnsi="Aptos" w:cs="Times New Roman"/>
          <w:i/>
          <w:iCs/>
          <w:sz w:val="24"/>
          <w:szCs w:val="24"/>
        </w:rPr>
      </w:pPr>
      <w:proofErr w:type="spellStart"/>
      <w:r w:rsidRPr="00B8083D">
        <w:rPr>
          <w:rFonts w:ascii="Aptos" w:hAnsi="Aptos" w:cs="Times New Roman"/>
          <w:sz w:val="24"/>
          <w:szCs w:val="24"/>
        </w:rPr>
        <w:t>Cấu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hình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thành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công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chế</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độ</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có</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các</w:t>
      </w:r>
      <w:proofErr w:type="spellEnd"/>
      <w:r w:rsidR="00BA5835" w:rsidRPr="00B8083D">
        <w:rPr>
          <w:rFonts w:ascii="Aptos" w:hAnsi="Aptos" w:cs="Times New Roman"/>
          <w:sz w:val="24"/>
          <w:szCs w:val="24"/>
        </w:rPr>
        <w:t xml:space="preserve"> BU </w:t>
      </w:r>
      <w:proofErr w:type="spellStart"/>
      <w:r w:rsidR="00BA5835" w:rsidRPr="00B8083D">
        <w:rPr>
          <w:rFonts w:ascii="Aptos" w:hAnsi="Aptos" w:cs="Times New Roman"/>
          <w:sz w:val="24"/>
          <w:szCs w:val="24"/>
        </w:rPr>
        <w:t>đã</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cung</w:t>
      </w:r>
      <w:proofErr w:type="spellEnd"/>
      <w:r w:rsidR="00BA5835" w:rsidRPr="00B8083D">
        <w:rPr>
          <w:rFonts w:ascii="Aptos" w:hAnsi="Aptos" w:cs="Times New Roman"/>
          <w:sz w:val="24"/>
          <w:szCs w:val="24"/>
        </w:rPr>
        <w:t xml:space="preserve"> </w:t>
      </w:r>
      <w:proofErr w:type="spellStart"/>
      <w:r w:rsidR="00BA5835" w:rsidRPr="00B8083D">
        <w:rPr>
          <w:rFonts w:ascii="Aptos" w:hAnsi="Aptos" w:cs="Times New Roman"/>
          <w:sz w:val="24"/>
          <w:szCs w:val="24"/>
        </w:rPr>
        <w:t>cấp</w:t>
      </w:r>
      <w:proofErr w:type="spellEnd"/>
      <w:r w:rsidR="00BA5835" w:rsidRPr="00B8083D">
        <w:rPr>
          <w:rFonts w:ascii="Aptos" w:hAnsi="Aptos" w:cs="Times New Roman"/>
          <w:sz w:val="24"/>
          <w:szCs w:val="24"/>
        </w:rPr>
        <w:t>.</w:t>
      </w:r>
    </w:p>
    <w:p w14:paraId="0361124D" w14:textId="77777777" w:rsidR="00B8083D" w:rsidRPr="00B8083D" w:rsidRDefault="00697131" w:rsidP="00B8083D">
      <w:pPr>
        <w:pStyle w:val="ListParagraph"/>
        <w:numPr>
          <w:ilvl w:val="0"/>
          <w:numId w:val="11"/>
        </w:numPr>
        <w:rPr>
          <w:rFonts w:ascii="Aptos" w:hAnsi="Aptos" w:cs="Times New Roman"/>
          <w:i/>
          <w:iCs/>
          <w:sz w:val="24"/>
          <w:szCs w:val="24"/>
        </w:rPr>
      </w:pPr>
      <w:proofErr w:type="spellStart"/>
      <w:r w:rsidRPr="00B8083D">
        <w:rPr>
          <w:rFonts w:ascii="Aptos" w:hAnsi="Aptos" w:cs="Times New Roman"/>
          <w:sz w:val="24"/>
          <w:szCs w:val="24"/>
        </w:rPr>
        <w:t>Kết</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quả</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tính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khớp</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với</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dữ</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liệu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mẫu</w:t>
      </w:r>
      <w:proofErr w:type="spellEnd"/>
    </w:p>
    <w:p w14:paraId="0BA53880" w14:textId="3F5420A2" w:rsidR="00B8083D" w:rsidRDefault="00697131" w:rsidP="00B8083D">
      <w:pPr>
        <w:pStyle w:val="ListParagraph"/>
        <w:numPr>
          <w:ilvl w:val="0"/>
          <w:numId w:val="11"/>
        </w:numPr>
        <w:rPr>
          <w:rFonts w:ascii="Aptos" w:hAnsi="Aptos" w:cs="Times New Roman"/>
          <w:i/>
          <w:iCs/>
          <w:sz w:val="24"/>
          <w:szCs w:val="24"/>
        </w:rPr>
      </w:pPr>
      <w:r w:rsidRPr="00B8083D">
        <w:rPr>
          <w:rFonts w:ascii="Aptos" w:hAnsi="Aptos" w:cs="Times New Roman"/>
          <w:sz w:val="24"/>
          <w:szCs w:val="24"/>
        </w:rPr>
        <w:t xml:space="preserve">Quy </w:t>
      </w:r>
      <w:proofErr w:type="spellStart"/>
      <w:r w:rsidRPr="00B8083D">
        <w:rPr>
          <w:rFonts w:ascii="Aptos" w:hAnsi="Aptos" w:cs="Times New Roman"/>
          <w:sz w:val="24"/>
          <w:szCs w:val="24"/>
        </w:rPr>
        <w:t>trình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phê</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duyệt</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vận</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hành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đúngBáo</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cáo</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và</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phiếu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được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tạo</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chính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xác</w:t>
      </w:r>
      <w:proofErr w:type="spellEnd"/>
    </w:p>
    <w:p w14:paraId="2E00193E" w14:textId="21D88CFB" w:rsidR="000F0E11" w:rsidRPr="00B8083D" w:rsidRDefault="00697131" w:rsidP="00B8083D">
      <w:pPr>
        <w:ind w:left="360"/>
        <w:rPr>
          <w:rFonts w:ascii="Aptos" w:hAnsi="Aptos" w:cs="Times New Roman"/>
          <w:i/>
          <w:iCs/>
          <w:sz w:val="24"/>
          <w:szCs w:val="24"/>
        </w:rPr>
      </w:pPr>
      <w:r w:rsidRPr="00B8083D">
        <w:rPr>
          <w:rFonts w:ascii="Aptos" w:hAnsi="Aptos" w:cs="Times New Roman"/>
          <w:i/>
          <w:iCs/>
          <w:sz w:val="24"/>
          <w:szCs w:val="24"/>
        </w:rPr>
        <w:t>PoC success criteria include correct payroll</w:t>
      </w:r>
      <w:r w:rsidR="00BA5835" w:rsidRPr="00B8083D">
        <w:rPr>
          <w:rFonts w:ascii="Aptos" w:hAnsi="Aptos" w:cs="Times New Roman"/>
          <w:i/>
          <w:iCs/>
          <w:sz w:val="24"/>
          <w:szCs w:val="24"/>
        </w:rPr>
        <w:t xml:space="preserve"> schemes setup</w:t>
      </w:r>
      <w:r w:rsidR="00B8083D" w:rsidRPr="00B8083D">
        <w:rPr>
          <w:rFonts w:ascii="Aptos" w:hAnsi="Aptos" w:cs="Times New Roman"/>
          <w:i/>
          <w:iCs/>
          <w:sz w:val="24"/>
          <w:szCs w:val="24"/>
        </w:rPr>
        <w:t xml:space="preserve"> and</w:t>
      </w:r>
      <w:r w:rsidRPr="00B8083D">
        <w:rPr>
          <w:rFonts w:ascii="Aptos" w:hAnsi="Aptos" w:cs="Times New Roman"/>
          <w:i/>
          <w:iCs/>
          <w:sz w:val="24"/>
          <w:szCs w:val="24"/>
        </w:rPr>
        <w:t xml:space="preserve"> computation</w:t>
      </w:r>
      <w:r w:rsidR="00B8083D" w:rsidRPr="00B8083D">
        <w:rPr>
          <w:rFonts w:ascii="Aptos" w:hAnsi="Aptos" w:cs="Times New Roman"/>
          <w:i/>
          <w:iCs/>
          <w:sz w:val="24"/>
          <w:szCs w:val="24"/>
        </w:rPr>
        <w:t xml:space="preserve"> results</w:t>
      </w:r>
      <w:r w:rsidRPr="00B8083D">
        <w:rPr>
          <w:rFonts w:ascii="Aptos" w:hAnsi="Aptos" w:cs="Times New Roman"/>
          <w:i/>
          <w:iCs/>
          <w:sz w:val="24"/>
          <w:szCs w:val="24"/>
        </w:rPr>
        <w:t xml:space="preserve">, successful workflow execution, and accurate generation of reports and </w:t>
      </w:r>
      <w:proofErr w:type="spellStart"/>
      <w:r w:rsidRPr="00B8083D">
        <w:rPr>
          <w:rFonts w:ascii="Aptos" w:hAnsi="Aptos" w:cs="Times New Roman"/>
          <w:i/>
          <w:iCs/>
          <w:sz w:val="24"/>
          <w:szCs w:val="24"/>
        </w:rPr>
        <w:t>payslips</w:t>
      </w:r>
      <w:proofErr w:type="spellEnd"/>
      <w:r w:rsidRPr="00B8083D">
        <w:rPr>
          <w:rFonts w:ascii="Aptos" w:hAnsi="Aptos" w:cs="Times New Roman"/>
          <w:i/>
          <w:iCs/>
          <w:sz w:val="24"/>
          <w:szCs w:val="24"/>
        </w:rPr>
        <w:t>.</w:t>
      </w:r>
    </w:p>
    <w:p w14:paraId="54D520B6" w14:textId="3C37C302" w:rsidR="000F0E11" w:rsidRPr="00AE5FA9" w:rsidRDefault="00697131" w:rsidP="00225164">
      <w:pPr>
        <w:pStyle w:val="Heading2"/>
        <w:rPr>
          <w:rFonts w:ascii="Aptos" w:hAnsi="Aptos" w:cs="Times New Roman"/>
          <w:b w:val="0"/>
          <w:bCs w:val="0"/>
          <w:sz w:val="24"/>
          <w:szCs w:val="24"/>
        </w:rPr>
      </w:pPr>
      <w:r w:rsidRPr="00AE5FA9">
        <w:rPr>
          <w:rFonts w:ascii="Aptos" w:hAnsi="Aptos" w:cs="Times New Roman"/>
          <w:b w:val="0"/>
          <w:bCs w:val="0"/>
          <w:sz w:val="24"/>
          <w:szCs w:val="24"/>
        </w:rPr>
        <w:t xml:space="preserve">7. Mốc </w:t>
      </w:r>
      <w:proofErr w:type="spellStart"/>
      <w:r w:rsidRPr="00AE5FA9">
        <w:rPr>
          <w:rFonts w:ascii="Aptos" w:hAnsi="Aptos" w:cs="Times New Roman"/>
          <w:b w:val="0"/>
          <w:bCs w:val="0"/>
          <w:sz w:val="24"/>
          <w:szCs w:val="24"/>
        </w:rPr>
        <w:t>nghiệm</w:t>
      </w:r>
      <w:proofErr w:type="spellEnd"/>
      <w:r w:rsidRPr="00AE5FA9">
        <w:rPr>
          <w:rFonts w:ascii="Aptos" w:hAnsi="Aptos" w:cs="Times New Roman"/>
          <w:b w:val="0"/>
          <w:bCs w:val="0"/>
          <w:sz w:val="24"/>
          <w:szCs w:val="24"/>
        </w:rPr>
        <w:t xml:space="preserve"> </w:t>
      </w:r>
      <w:proofErr w:type="spellStart"/>
      <w:r w:rsidRPr="00AE5FA9">
        <w:rPr>
          <w:rFonts w:ascii="Aptos" w:hAnsi="Aptos" w:cs="Times New Roman"/>
          <w:b w:val="0"/>
          <w:bCs w:val="0"/>
          <w:sz w:val="24"/>
          <w:szCs w:val="24"/>
        </w:rPr>
        <w:t>thu</w:t>
      </w:r>
      <w:proofErr w:type="spellEnd"/>
      <w:r w:rsidRPr="00AE5FA9">
        <w:rPr>
          <w:rFonts w:ascii="Aptos" w:hAnsi="Aptos" w:cs="Times New Roman"/>
          <w:b w:val="0"/>
          <w:bCs w:val="0"/>
          <w:sz w:val="24"/>
          <w:szCs w:val="24"/>
        </w:rPr>
        <w:t xml:space="preserve"> &amp; </w:t>
      </w:r>
      <w:proofErr w:type="spellStart"/>
      <w:r w:rsidR="00C21072">
        <w:rPr>
          <w:rFonts w:ascii="Aptos" w:hAnsi="Aptos" w:cs="Times New Roman"/>
          <w:b w:val="0"/>
          <w:bCs w:val="0"/>
          <w:sz w:val="24"/>
          <w:szCs w:val="24"/>
        </w:rPr>
        <w:t>thời</w:t>
      </w:r>
      <w:proofErr w:type="spellEnd"/>
      <w:r w:rsidR="00C21072">
        <w:rPr>
          <w:rFonts w:ascii="Aptos" w:hAnsi="Aptos" w:cs="Times New Roman"/>
          <w:b w:val="0"/>
          <w:bCs w:val="0"/>
          <w:sz w:val="24"/>
          <w:szCs w:val="24"/>
        </w:rPr>
        <w:t xml:space="preserve"> </w:t>
      </w:r>
      <w:proofErr w:type="spellStart"/>
      <w:r w:rsidR="00C21072">
        <w:rPr>
          <w:rFonts w:ascii="Aptos" w:hAnsi="Aptos" w:cs="Times New Roman"/>
          <w:b w:val="0"/>
          <w:bCs w:val="0"/>
          <w:sz w:val="24"/>
          <w:szCs w:val="24"/>
        </w:rPr>
        <w:t>gian</w:t>
      </w:r>
      <w:proofErr w:type="spellEnd"/>
      <w:r w:rsidR="00C21072">
        <w:rPr>
          <w:rFonts w:ascii="Aptos" w:hAnsi="Aptos" w:cs="Times New Roman"/>
          <w:b w:val="0"/>
          <w:bCs w:val="0"/>
          <w:sz w:val="24"/>
          <w:szCs w:val="24"/>
        </w:rPr>
        <w:t xml:space="preserve"> </w:t>
      </w:r>
      <w:proofErr w:type="spellStart"/>
      <w:r w:rsidR="00C21072">
        <w:rPr>
          <w:rFonts w:ascii="Aptos" w:hAnsi="Aptos" w:cs="Times New Roman"/>
          <w:b w:val="0"/>
          <w:bCs w:val="0"/>
          <w:sz w:val="24"/>
          <w:szCs w:val="24"/>
        </w:rPr>
        <w:t>hoàn</w:t>
      </w:r>
      <w:proofErr w:type="spellEnd"/>
      <w:r w:rsidR="00C21072">
        <w:rPr>
          <w:rFonts w:ascii="Aptos" w:hAnsi="Aptos" w:cs="Times New Roman"/>
          <w:b w:val="0"/>
          <w:bCs w:val="0"/>
          <w:sz w:val="24"/>
          <w:szCs w:val="24"/>
        </w:rPr>
        <w:t xml:space="preserve"> </w:t>
      </w:r>
      <w:proofErr w:type="spellStart"/>
      <w:r w:rsidR="00C21072">
        <w:rPr>
          <w:rFonts w:ascii="Aptos" w:hAnsi="Aptos" w:cs="Times New Roman"/>
          <w:b w:val="0"/>
          <w:bCs w:val="0"/>
          <w:sz w:val="24"/>
          <w:szCs w:val="24"/>
        </w:rPr>
        <w:t>thành</w:t>
      </w:r>
      <w:proofErr w:type="spellEnd"/>
    </w:p>
    <w:p w14:paraId="316DA656" w14:textId="77777777" w:rsidR="00B8083D" w:rsidRDefault="00697131" w:rsidP="00B8083D">
      <w:pPr>
        <w:pStyle w:val="ListParagraph"/>
        <w:numPr>
          <w:ilvl w:val="0"/>
          <w:numId w:val="10"/>
        </w:numPr>
        <w:rPr>
          <w:rFonts w:ascii="Aptos" w:hAnsi="Aptos" w:cs="Times New Roman"/>
          <w:sz w:val="24"/>
          <w:szCs w:val="24"/>
        </w:rPr>
      </w:pPr>
      <w:r w:rsidRPr="00B8083D">
        <w:rPr>
          <w:rFonts w:ascii="Aptos" w:hAnsi="Aptos" w:cs="Times New Roman"/>
          <w:sz w:val="24"/>
          <w:szCs w:val="24"/>
        </w:rPr>
        <w:t xml:space="preserve">Hoàn </w:t>
      </w:r>
      <w:proofErr w:type="spellStart"/>
      <w:r w:rsidRPr="00B8083D">
        <w:rPr>
          <w:rFonts w:ascii="Aptos" w:hAnsi="Aptos" w:cs="Times New Roman"/>
          <w:sz w:val="24"/>
          <w:szCs w:val="24"/>
        </w:rPr>
        <w:t>tất</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cấu</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hình</w:t>
      </w:r>
      <w:proofErr w:type="spellEnd"/>
      <w:r w:rsidRPr="00B8083D">
        <w:rPr>
          <w:rFonts w:ascii="Aptos" w:hAnsi="Aptos" w:cs="Times New Roman"/>
          <w:sz w:val="24"/>
          <w:szCs w:val="24"/>
        </w:rPr>
        <w:t xml:space="preserve"> PoC</w:t>
      </w:r>
    </w:p>
    <w:p w14:paraId="2263CE3E" w14:textId="77777777" w:rsidR="00B8083D" w:rsidRDefault="00697131" w:rsidP="00B8083D">
      <w:pPr>
        <w:pStyle w:val="ListParagraph"/>
        <w:numPr>
          <w:ilvl w:val="0"/>
          <w:numId w:val="10"/>
        </w:numPr>
        <w:rPr>
          <w:rFonts w:ascii="Aptos" w:hAnsi="Aptos" w:cs="Times New Roman"/>
          <w:sz w:val="24"/>
          <w:szCs w:val="24"/>
        </w:rPr>
      </w:pPr>
      <w:proofErr w:type="spellStart"/>
      <w:r w:rsidRPr="00B8083D">
        <w:rPr>
          <w:rFonts w:ascii="Aptos" w:hAnsi="Aptos" w:cs="Times New Roman"/>
          <w:sz w:val="24"/>
          <w:szCs w:val="24"/>
        </w:rPr>
        <w:t>Chạy</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thử</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bảng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lương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mẫu</w:t>
      </w:r>
      <w:proofErr w:type="spellEnd"/>
    </w:p>
    <w:p w14:paraId="2579444B" w14:textId="19CAF405" w:rsidR="00B8083D" w:rsidRDefault="00697131" w:rsidP="00B8083D">
      <w:pPr>
        <w:pStyle w:val="ListParagraph"/>
        <w:numPr>
          <w:ilvl w:val="0"/>
          <w:numId w:val="10"/>
        </w:numPr>
        <w:rPr>
          <w:rFonts w:ascii="Aptos" w:hAnsi="Aptos" w:cs="Times New Roman"/>
          <w:sz w:val="24"/>
          <w:szCs w:val="24"/>
        </w:rPr>
      </w:pPr>
      <w:proofErr w:type="spellStart"/>
      <w:r w:rsidRPr="00B8083D">
        <w:rPr>
          <w:rFonts w:ascii="Aptos" w:hAnsi="Aptos" w:cs="Times New Roman"/>
          <w:sz w:val="24"/>
          <w:szCs w:val="24"/>
        </w:rPr>
        <w:t>Trình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diễn</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kết</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quả</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cho</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khách</w:t>
      </w:r>
      <w:proofErr w:type="spellEnd"/>
      <w:r w:rsidRPr="00B8083D">
        <w:rPr>
          <w:rFonts w:ascii="Aptos" w:hAnsi="Aptos" w:cs="Times New Roman"/>
          <w:sz w:val="24"/>
          <w:szCs w:val="24"/>
        </w:rPr>
        <w:t xml:space="preserve"> </w:t>
      </w:r>
      <w:proofErr w:type="spellStart"/>
      <w:r w:rsidR="00C21072">
        <w:rPr>
          <w:rFonts w:ascii="Aptos" w:hAnsi="Aptos" w:cs="Times New Roman"/>
          <w:sz w:val="24"/>
          <w:szCs w:val="24"/>
        </w:rPr>
        <w:t>hàng</w:t>
      </w:r>
      <w:proofErr w:type="spellEnd"/>
    </w:p>
    <w:p w14:paraId="10930988" w14:textId="0DC51FB2" w:rsidR="00C21072" w:rsidRDefault="00C21072" w:rsidP="00B8083D">
      <w:pPr>
        <w:pStyle w:val="ListParagraph"/>
        <w:numPr>
          <w:ilvl w:val="0"/>
          <w:numId w:val="10"/>
        </w:numPr>
        <w:rPr>
          <w:rFonts w:ascii="Aptos" w:hAnsi="Aptos" w:cs="Times New Roman"/>
          <w:sz w:val="24"/>
          <w:szCs w:val="24"/>
        </w:rPr>
      </w:pPr>
      <w:proofErr w:type="spellStart"/>
      <w:r>
        <w:rPr>
          <w:rFonts w:ascii="Aptos" w:hAnsi="Aptos" w:cs="Times New Roman"/>
          <w:sz w:val="24"/>
          <w:szCs w:val="24"/>
        </w:rPr>
        <w:t>Thời</w:t>
      </w:r>
      <w:proofErr w:type="spellEnd"/>
      <w:r>
        <w:rPr>
          <w:rFonts w:ascii="Aptos" w:hAnsi="Aptos" w:cs="Times New Roman"/>
          <w:sz w:val="24"/>
          <w:szCs w:val="24"/>
        </w:rPr>
        <w:t xml:space="preserve"> </w:t>
      </w:r>
      <w:proofErr w:type="spellStart"/>
      <w:r>
        <w:rPr>
          <w:rFonts w:ascii="Aptos" w:hAnsi="Aptos" w:cs="Times New Roman"/>
          <w:sz w:val="24"/>
          <w:szCs w:val="24"/>
        </w:rPr>
        <w:t>gian</w:t>
      </w:r>
      <w:proofErr w:type="spellEnd"/>
      <w:r>
        <w:rPr>
          <w:rFonts w:ascii="Aptos" w:hAnsi="Aptos" w:cs="Times New Roman"/>
          <w:sz w:val="24"/>
          <w:szCs w:val="24"/>
        </w:rPr>
        <w:t xml:space="preserve">: </w:t>
      </w:r>
      <w:proofErr w:type="spellStart"/>
      <w:r>
        <w:rPr>
          <w:rFonts w:ascii="Aptos" w:hAnsi="Aptos" w:cs="Times New Roman"/>
          <w:sz w:val="24"/>
          <w:szCs w:val="24"/>
        </w:rPr>
        <w:t>từ</w:t>
      </w:r>
      <w:proofErr w:type="spellEnd"/>
      <w:r>
        <w:rPr>
          <w:rFonts w:ascii="Aptos" w:hAnsi="Aptos" w:cs="Times New Roman"/>
          <w:sz w:val="24"/>
          <w:szCs w:val="24"/>
        </w:rPr>
        <w:t xml:space="preserve"> 3-5 </w:t>
      </w:r>
      <w:proofErr w:type="spellStart"/>
      <w:r>
        <w:rPr>
          <w:rFonts w:ascii="Aptos" w:hAnsi="Aptos" w:cs="Times New Roman"/>
          <w:sz w:val="24"/>
          <w:szCs w:val="24"/>
        </w:rPr>
        <w:t>ngày</w:t>
      </w:r>
      <w:proofErr w:type="spellEnd"/>
      <w:r>
        <w:rPr>
          <w:rFonts w:ascii="Aptos" w:hAnsi="Aptos" w:cs="Times New Roman"/>
          <w:sz w:val="24"/>
          <w:szCs w:val="24"/>
        </w:rPr>
        <w:t xml:space="preserve"> </w:t>
      </w:r>
      <w:proofErr w:type="spellStart"/>
      <w:r>
        <w:rPr>
          <w:rFonts w:ascii="Aptos" w:hAnsi="Aptos" w:cs="Times New Roman"/>
          <w:sz w:val="24"/>
          <w:szCs w:val="24"/>
        </w:rPr>
        <w:t>từ</w:t>
      </w:r>
      <w:proofErr w:type="spellEnd"/>
      <w:r>
        <w:rPr>
          <w:rFonts w:ascii="Aptos" w:hAnsi="Aptos" w:cs="Times New Roman"/>
          <w:sz w:val="24"/>
          <w:szCs w:val="24"/>
        </w:rPr>
        <w:t xml:space="preserve"> </w:t>
      </w:r>
      <w:proofErr w:type="spellStart"/>
      <w:r>
        <w:rPr>
          <w:rFonts w:ascii="Aptos" w:hAnsi="Aptos" w:cs="Times New Roman"/>
          <w:sz w:val="24"/>
          <w:szCs w:val="24"/>
        </w:rPr>
        <w:t>khi</w:t>
      </w:r>
      <w:proofErr w:type="spellEnd"/>
      <w:r>
        <w:rPr>
          <w:rFonts w:ascii="Aptos" w:hAnsi="Aptos" w:cs="Times New Roman"/>
          <w:sz w:val="24"/>
          <w:szCs w:val="24"/>
        </w:rPr>
        <w:t xml:space="preserve"> </w:t>
      </w:r>
      <w:proofErr w:type="spellStart"/>
      <w:r>
        <w:rPr>
          <w:rFonts w:ascii="Aptos" w:hAnsi="Aptos" w:cs="Times New Roman"/>
          <w:sz w:val="24"/>
          <w:szCs w:val="24"/>
        </w:rPr>
        <w:t>nhận</w:t>
      </w:r>
      <w:proofErr w:type="spellEnd"/>
      <w:r>
        <w:rPr>
          <w:rFonts w:ascii="Aptos" w:hAnsi="Aptos" w:cs="Times New Roman"/>
          <w:sz w:val="24"/>
          <w:szCs w:val="24"/>
        </w:rPr>
        <w:t xml:space="preserve"> </w:t>
      </w:r>
      <w:proofErr w:type="spellStart"/>
      <w:r>
        <w:rPr>
          <w:rFonts w:ascii="Aptos" w:hAnsi="Aptos" w:cs="Times New Roman"/>
          <w:sz w:val="24"/>
          <w:szCs w:val="24"/>
        </w:rPr>
        <w:t>được</w:t>
      </w:r>
      <w:proofErr w:type="spellEnd"/>
      <w:r>
        <w:rPr>
          <w:rFonts w:ascii="Aptos" w:hAnsi="Aptos" w:cs="Times New Roman"/>
          <w:sz w:val="24"/>
          <w:szCs w:val="24"/>
        </w:rPr>
        <w:t xml:space="preserve"> </w:t>
      </w:r>
      <w:proofErr w:type="spellStart"/>
      <w:r>
        <w:rPr>
          <w:rFonts w:ascii="Aptos" w:hAnsi="Aptos" w:cs="Times New Roman"/>
          <w:sz w:val="24"/>
          <w:szCs w:val="24"/>
        </w:rPr>
        <w:t>dữ</w:t>
      </w:r>
      <w:proofErr w:type="spellEnd"/>
      <w:r>
        <w:rPr>
          <w:rFonts w:ascii="Aptos" w:hAnsi="Aptos" w:cs="Times New Roman"/>
          <w:sz w:val="24"/>
          <w:szCs w:val="24"/>
        </w:rPr>
        <w:t xml:space="preserve"> </w:t>
      </w:r>
      <w:proofErr w:type="spellStart"/>
      <w:r>
        <w:rPr>
          <w:rFonts w:ascii="Aptos" w:hAnsi="Aptos" w:cs="Times New Roman"/>
          <w:sz w:val="24"/>
          <w:szCs w:val="24"/>
        </w:rPr>
        <w:t>liệu</w:t>
      </w:r>
      <w:proofErr w:type="spellEnd"/>
      <w:r>
        <w:rPr>
          <w:rFonts w:ascii="Aptos" w:hAnsi="Aptos" w:cs="Times New Roman"/>
          <w:sz w:val="24"/>
          <w:szCs w:val="24"/>
        </w:rPr>
        <w:t xml:space="preserve"> </w:t>
      </w:r>
      <w:proofErr w:type="spellStart"/>
      <w:r>
        <w:rPr>
          <w:rFonts w:ascii="Aptos" w:hAnsi="Aptos" w:cs="Times New Roman"/>
          <w:sz w:val="24"/>
          <w:szCs w:val="24"/>
        </w:rPr>
        <w:t>trên</w:t>
      </w:r>
      <w:proofErr w:type="spellEnd"/>
      <w:r>
        <w:rPr>
          <w:rFonts w:ascii="Aptos" w:hAnsi="Aptos" w:cs="Times New Roman"/>
          <w:sz w:val="24"/>
          <w:szCs w:val="24"/>
        </w:rPr>
        <w:t xml:space="preserve"> </w:t>
      </w:r>
      <w:proofErr w:type="spellStart"/>
      <w:r>
        <w:rPr>
          <w:rFonts w:ascii="Aptos" w:hAnsi="Aptos" w:cs="Times New Roman"/>
          <w:sz w:val="24"/>
          <w:szCs w:val="24"/>
        </w:rPr>
        <w:t>mục</w:t>
      </w:r>
      <w:proofErr w:type="spellEnd"/>
      <w:r>
        <w:rPr>
          <w:rFonts w:ascii="Aptos" w:hAnsi="Aptos" w:cs="Times New Roman"/>
          <w:sz w:val="24"/>
          <w:szCs w:val="24"/>
        </w:rPr>
        <w:t xml:space="preserve"> 3.</w:t>
      </w:r>
    </w:p>
    <w:p w14:paraId="0F54C102" w14:textId="1A896F23" w:rsidR="000F0E11" w:rsidRPr="00B8083D" w:rsidRDefault="00697131" w:rsidP="00B8083D">
      <w:pPr>
        <w:pStyle w:val="ListParagraph"/>
        <w:numPr>
          <w:ilvl w:val="0"/>
          <w:numId w:val="10"/>
        </w:numPr>
        <w:rPr>
          <w:rFonts w:ascii="Aptos" w:hAnsi="Aptos" w:cs="Times New Roman"/>
          <w:sz w:val="24"/>
          <w:szCs w:val="24"/>
        </w:rPr>
      </w:pPr>
      <w:proofErr w:type="spellStart"/>
      <w:r w:rsidRPr="00B8083D">
        <w:rPr>
          <w:rFonts w:ascii="Aptos" w:hAnsi="Aptos" w:cs="Times New Roman"/>
          <w:sz w:val="24"/>
          <w:szCs w:val="24"/>
        </w:rPr>
        <w:t>Khách</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hàng</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xác</w:t>
      </w:r>
      <w:proofErr w:type="spellEnd"/>
      <w:r w:rsidRPr="00B8083D">
        <w:rPr>
          <w:rFonts w:ascii="Aptos" w:hAnsi="Aptos" w:cs="Times New Roman"/>
          <w:sz w:val="24"/>
          <w:szCs w:val="24"/>
        </w:rPr>
        <w:t xml:space="preserve"> </w:t>
      </w:r>
      <w:proofErr w:type="spellStart"/>
      <w:r w:rsidRPr="00B8083D">
        <w:rPr>
          <w:rFonts w:ascii="Aptos" w:hAnsi="Aptos" w:cs="Times New Roman"/>
          <w:sz w:val="24"/>
          <w:szCs w:val="24"/>
        </w:rPr>
        <w:t>nhận</w:t>
      </w:r>
      <w:proofErr w:type="spellEnd"/>
      <w:r w:rsidRPr="00B8083D">
        <w:rPr>
          <w:rFonts w:ascii="Aptos" w:hAnsi="Aptos" w:cs="Times New Roman"/>
          <w:sz w:val="24"/>
          <w:szCs w:val="24"/>
        </w:rPr>
        <w:t xml:space="preserve"> hoàn tất PoC bằng email hoặc biên bản ký</w:t>
      </w:r>
      <w:r w:rsidRPr="00B8083D">
        <w:rPr>
          <w:rFonts w:ascii="Aptos" w:hAnsi="Aptos" w:cs="Times New Roman"/>
          <w:sz w:val="24"/>
          <w:szCs w:val="24"/>
        </w:rPr>
        <w:br/>
      </w:r>
      <w:r w:rsidRPr="00B8083D">
        <w:rPr>
          <w:rFonts w:ascii="Aptos" w:hAnsi="Aptos" w:cs="Times New Roman"/>
          <w:sz w:val="24"/>
          <w:szCs w:val="24"/>
        </w:rPr>
        <w:br/>
      </w:r>
      <w:r w:rsidRPr="00B8083D">
        <w:rPr>
          <w:rFonts w:ascii="Aptos" w:hAnsi="Aptos" w:cs="Times New Roman"/>
          <w:i/>
          <w:iCs/>
          <w:sz w:val="24"/>
          <w:szCs w:val="24"/>
        </w:rPr>
        <w:t xml:space="preserve">Sign-off checkpoints include PoC configuration completion, sample payroll </w:t>
      </w:r>
      <w:r w:rsidRPr="00B8083D">
        <w:rPr>
          <w:rFonts w:ascii="Aptos" w:hAnsi="Aptos" w:cs="Times New Roman"/>
          <w:i/>
          <w:iCs/>
          <w:sz w:val="24"/>
          <w:szCs w:val="24"/>
        </w:rPr>
        <w:lastRenderedPageBreak/>
        <w:t>run, client walkthrough, and formal confirmation via email or sign-off document.</w:t>
      </w:r>
    </w:p>
    <w:p w14:paraId="417D29DE" w14:textId="3F546BDE" w:rsidR="000F0E11" w:rsidRPr="00AE5FA9" w:rsidRDefault="00697131" w:rsidP="00225164">
      <w:pPr>
        <w:pStyle w:val="Heading2"/>
        <w:rPr>
          <w:rFonts w:ascii="Aptos" w:hAnsi="Aptos" w:cs="Times New Roman"/>
          <w:b w:val="0"/>
          <w:bCs w:val="0"/>
          <w:sz w:val="24"/>
          <w:szCs w:val="24"/>
        </w:rPr>
      </w:pPr>
      <w:r w:rsidRPr="00AE5FA9">
        <w:rPr>
          <w:rFonts w:ascii="Aptos" w:hAnsi="Aptos" w:cs="Times New Roman"/>
          <w:b w:val="0"/>
          <w:bCs w:val="0"/>
          <w:sz w:val="24"/>
          <w:szCs w:val="24"/>
        </w:rPr>
        <w:t xml:space="preserve">8. Phạm vi </w:t>
      </w:r>
      <w:proofErr w:type="spellStart"/>
      <w:r w:rsidRPr="00AE5FA9">
        <w:rPr>
          <w:rFonts w:ascii="Aptos" w:hAnsi="Aptos" w:cs="Times New Roman"/>
          <w:b w:val="0"/>
          <w:bCs w:val="0"/>
          <w:sz w:val="24"/>
          <w:szCs w:val="24"/>
        </w:rPr>
        <w:t>không</w:t>
      </w:r>
      <w:proofErr w:type="spellEnd"/>
      <w:r w:rsidRPr="00AE5FA9">
        <w:rPr>
          <w:rFonts w:ascii="Aptos" w:hAnsi="Aptos" w:cs="Times New Roman"/>
          <w:b w:val="0"/>
          <w:bCs w:val="0"/>
          <w:sz w:val="24"/>
          <w:szCs w:val="24"/>
        </w:rPr>
        <w:t xml:space="preserve"> bao </w:t>
      </w:r>
      <w:proofErr w:type="spellStart"/>
      <w:r w:rsidRPr="00AE5FA9">
        <w:rPr>
          <w:rFonts w:ascii="Aptos" w:hAnsi="Aptos" w:cs="Times New Roman"/>
          <w:b w:val="0"/>
          <w:bCs w:val="0"/>
          <w:sz w:val="24"/>
          <w:szCs w:val="24"/>
        </w:rPr>
        <w:t>gồm</w:t>
      </w:r>
      <w:proofErr w:type="spellEnd"/>
      <w:r w:rsidR="00DF0FD2">
        <w:rPr>
          <w:rFonts w:ascii="Aptos" w:hAnsi="Aptos" w:cs="Times New Roman"/>
          <w:b w:val="0"/>
          <w:bCs w:val="0"/>
          <w:sz w:val="24"/>
          <w:szCs w:val="24"/>
        </w:rPr>
        <w:t>:</w:t>
      </w:r>
    </w:p>
    <w:p w14:paraId="03C8952F" w14:textId="77777777" w:rsidR="000317EB" w:rsidRPr="000317EB" w:rsidRDefault="00DF0FD2" w:rsidP="000317EB">
      <w:pPr>
        <w:pStyle w:val="ListParagraph"/>
        <w:numPr>
          <w:ilvl w:val="1"/>
          <w:numId w:val="10"/>
        </w:numPr>
        <w:rPr>
          <w:rFonts w:ascii="Aptos" w:hAnsi="Aptos" w:cs="Times New Roman"/>
          <w:i/>
          <w:iCs/>
          <w:sz w:val="24"/>
          <w:szCs w:val="24"/>
        </w:rPr>
      </w:pPr>
      <w:proofErr w:type="spellStart"/>
      <w:r w:rsidRPr="000317EB">
        <w:rPr>
          <w:rFonts w:ascii="Aptos" w:hAnsi="Aptos" w:cs="Times New Roman"/>
          <w:sz w:val="24"/>
          <w:szCs w:val="24"/>
        </w:rPr>
        <w:t>S</w:t>
      </w:r>
      <w:r w:rsidR="00697131" w:rsidRPr="000317EB">
        <w:rPr>
          <w:rFonts w:ascii="Aptos" w:hAnsi="Aptos" w:cs="Times New Roman"/>
          <w:sz w:val="24"/>
          <w:szCs w:val="24"/>
        </w:rPr>
        <w:t>ử</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dụng</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dữ</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liệu</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nhân</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sự</w:t>
      </w:r>
      <w:proofErr w:type="spellEnd"/>
      <w:r w:rsidR="00697131" w:rsidRPr="000317EB">
        <w:rPr>
          <w:rFonts w:ascii="Aptos" w:hAnsi="Aptos" w:cs="Times New Roman"/>
          <w:sz w:val="24"/>
          <w:szCs w:val="24"/>
        </w:rPr>
        <w:t xml:space="preserve"> </w:t>
      </w:r>
      <w:proofErr w:type="spellStart"/>
      <w:r w:rsidR="00AE0B18" w:rsidRPr="000317EB">
        <w:rPr>
          <w:rFonts w:ascii="Aptos" w:hAnsi="Aptos" w:cs="Times New Roman"/>
          <w:sz w:val="24"/>
          <w:szCs w:val="24"/>
        </w:rPr>
        <w:t>thực</w:t>
      </w:r>
      <w:proofErr w:type="spellEnd"/>
      <w:r w:rsidR="00AE0B18" w:rsidRPr="000317EB">
        <w:rPr>
          <w:rFonts w:ascii="Aptos" w:hAnsi="Aptos" w:cs="Times New Roman"/>
          <w:sz w:val="24"/>
          <w:szCs w:val="24"/>
        </w:rPr>
        <w:t xml:space="preserve"> </w:t>
      </w:r>
      <w:proofErr w:type="spellStart"/>
      <w:r w:rsidR="00AE0B18" w:rsidRPr="000317EB">
        <w:rPr>
          <w:rFonts w:ascii="Aptos" w:hAnsi="Aptos" w:cs="Times New Roman"/>
          <w:sz w:val="24"/>
          <w:szCs w:val="24"/>
        </w:rPr>
        <w:t>tế</w:t>
      </w:r>
    </w:p>
    <w:p w14:paraId="369FC8B6" w14:textId="77777777" w:rsidR="000317EB" w:rsidRPr="000317EB" w:rsidRDefault="00DF0FD2" w:rsidP="000317EB">
      <w:pPr>
        <w:pStyle w:val="ListParagraph"/>
        <w:numPr>
          <w:ilvl w:val="1"/>
          <w:numId w:val="10"/>
        </w:numPr>
        <w:rPr>
          <w:rFonts w:ascii="Aptos" w:hAnsi="Aptos" w:cs="Times New Roman"/>
          <w:i/>
          <w:iCs/>
          <w:sz w:val="24"/>
          <w:szCs w:val="24"/>
        </w:rPr>
      </w:pPr>
      <w:r w:rsidRPr="000317EB">
        <w:rPr>
          <w:rFonts w:ascii="Aptos" w:hAnsi="Aptos" w:cs="Times New Roman"/>
          <w:sz w:val="24"/>
          <w:szCs w:val="24"/>
        </w:rPr>
        <w:t>C</w:t>
      </w:r>
      <w:r w:rsidR="00697131" w:rsidRPr="000317EB">
        <w:rPr>
          <w:rFonts w:ascii="Aptos" w:hAnsi="Aptos" w:cs="Times New Roman"/>
          <w:sz w:val="24"/>
          <w:szCs w:val="24"/>
        </w:rPr>
        <w:t>hạy</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bảng</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lương</w:t>
      </w:r>
      <w:proofErr w:type="spellEnd"/>
      <w:r w:rsidR="00697131" w:rsidRPr="000317EB">
        <w:rPr>
          <w:rFonts w:ascii="Aptos" w:hAnsi="Aptos" w:cs="Times New Roman"/>
          <w:sz w:val="24"/>
          <w:szCs w:val="24"/>
        </w:rPr>
        <w:t xml:space="preserve"> </w:t>
      </w:r>
      <w:proofErr w:type="spellStart"/>
      <w:r w:rsidR="00AE0B18" w:rsidRPr="000317EB">
        <w:rPr>
          <w:rFonts w:ascii="Aptos" w:hAnsi="Aptos" w:cs="Times New Roman"/>
          <w:sz w:val="24"/>
          <w:szCs w:val="24"/>
        </w:rPr>
        <w:t>thực</w:t>
      </w:r>
      <w:proofErr w:type="spellEnd"/>
    </w:p>
    <w:p w14:paraId="6E9DDC6A" w14:textId="77777777" w:rsidR="000317EB" w:rsidRPr="000317EB" w:rsidRDefault="00DF0FD2" w:rsidP="000317EB">
      <w:pPr>
        <w:pStyle w:val="ListParagraph"/>
        <w:numPr>
          <w:ilvl w:val="1"/>
          <w:numId w:val="10"/>
        </w:numPr>
        <w:rPr>
          <w:rFonts w:ascii="Aptos" w:hAnsi="Aptos" w:cs="Times New Roman"/>
          <w:i/>
          <w:iCs/>
          <w:sz w:val="24"/>
          <w:szCs w:val="24"/>
        </w:rPr>
      </w:pPr>
      <w:proofErr w:type="spellStart"/>
      <w:r w:rsidRPr="000317EB">
        <w:rPr>
          <w:rFonts w:ascii="Aptos" w:hAnsi="Aptos" w:cs="Times New Roman"/>
          <w:sz w:val="24"/>
          <w:szCs w:val="24"/>
        </w:rPr>
        <w:t>T</w:t>
      </w:r>
      <w:r w:rsidR="00697131" w:rsidRPr="000317EB">
        <w:rPr>
          <w:rFonts w:ascii="Aptos" w:hAnsi="Aptos" w:cs="Times New Roman"/>
          <w:sz w:val="24"/>
          <w:szCs w:val="24"/>
        </w:rPr>
        <w:t>ích</w:t>
      </w:r>
      <w:proofErr w:type="spellEnd"/>
      <w:r w:rsidR="00697131" w:rsidRPr="000317EB">
        <w:rPr>
          <w:rFonts w:ascii="Aptos" w:hAnsi="Aptos" w:cs="Times New Roman"/>
          <w:sz w:val="24"/>
          <w:szCs w:val="24"/>
        </w:rPr>
        <w:t xml:space="preserve"> h</w:t>
      </w:r>
      <w:proofErr w:type="spellStart"/>
      <w:r w:rsidR="00697131" w:rsidRPr="000317EB">
        <w:rPr>
          <w:rFonts w:ascii="Aptos" w:hAnsi="Aptos" w:cs="Times New Roman"/>
          <w:sz w:val="24"/>
          <w:szCs w:val="24"/>
        </w:rPr>
        <w:t>ợp</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hệ</w:t>
      </w:r>
      <w:proofErr w:type="spellEnd"/>
      <w:r w:rsidR="00697131" w:rsidRPr="000317EB">
        <w:rPr>
          <w:rFonts w:ascii="Aptos" w:hAnsi="Aptos" w:cs="Times New Roman"/>
          <w:sz w:val="24"/>
          <w:szCs w:val="24"/>
        </w:rPr>
        <w:t xml:space="preserve"> </w:t>
      </w:r>
      <w:proofErr w:type="spellStart"/>
      <w:r w:rsidR="00697131" w:rsidRPr="000317EB">
        <w:rPr>
          <w:rFonts w:ascii="Aptos" w:hAnsi="Aptos" w:cs="Times New Roman"/>
          <w:sz w:val="24"/>
          <w:szCs w:val="24"/>
        </w:rPr>
        <w:t>thống</w:t>
      </w:r>
      <w:proofErr w:type="spellEnd"/>
      <w:r w:rsidR="00697131" w:rsidRPr="000317EB">
        <w:rPr>
          <w:rFonts w:ascii="Aptos" w:hAnsi="Aptos" w:cs="Times New Roman"/>
          <w:sz w:val="24"/>
          <w:szCs w:val="24"/>
        </w:rPr>
        <w:t xml:space="preserve"> live (trừ khi có thỏa thuận)</w:t>
      </w:r>
    </w:p>
    <w:p w14:paraId="79BBEFB4" w14:textId="3647769B" w:rsidR="000F0E11" w:rsidRPr="000317EB" w:rsidRDefault="00697131" w:rsidP="000317EB">
      <w:pPr>
        <w:rPr>
          <w:rFonts w:ascii="Aptos" w:hAnsi="Aptos" w:cs="Times New Roman"/>
          <w:i/>
          <w:iCs/>
          <w:sz w:val="24"/>
          <w:szCs w:val="24"/>
        </w:rPr>
      </w:pPr>
      <w:r w:rsidRPr="000317EB">
        <w:rPr>
          <w:rFonts w:ascii="Aptos" w:hAnsi="Aptos" w:cs="Times New Roman"/>
          <w:i/>
          <w:iCs/>
          <w:sz w:val="24"/>
          <w:szCs w:val="24"/>
        </w:rPr>
        <w:t>Out of scope includes live payroll runs, real employee data, and production integrations unless explicitly agreed.</w:t>
      </w:r>
    </w:p>
    <w:sectPr w:rsidR="000F0E11" w:rsidRPr="000317EB"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B29A" w14:textId="77777777" w:rsidR="0091011A" w:rsidRDefault="0091011A" w:rsidP="00225164">
      <w:pPr>
        <w:spacing w:after="0" w:line="240" w:lineRule="auto"/>
      </w:pPr>
      <w:r>
        <w:separator/>
      </w:r>
    </w:p>
  </w:endnote>
  <w:endnote w:type="continuationSeparator" w:id="0">
    <w:p w14:paraId="2CD8188E" w14:textId="77777777" w:rsidR="0091011A" w:rsidRDefault="0091011A" w:rsidP="00225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976"/>
      <w:gridCol w:w="664"/>
    </w:tblGrid>
    <w:tr w:rsidR="00225164" w14:paraId="2F6B26F4" w14:textId="77777777" w:rsidTr="00BA5835">
      <w:trPr>
        <w:trHeight w:hRule="exact" w:val="115"/>
        <w:jc w:val="center"/>
      </w:trPr>
      <w:tc>
        <w:tcPr>
          <w:tcW w:w="8195" w:type="dxa"/>
          <w:shd w:val="clear" w:color="auto" w:fill="4F81BD" w:themeFill="accent1"/>
          <w:tcMar>
            <w:top w:w="0" w:type="dxa"/>
            <w:bottom w:w="0" w:type="dxa"/>
          </w:tcMar>
        </w:tcPr>
        <w:p w14:paraId="488820C9" w14:textId="77777777" w:rsidR="00225164" w:rsidRDefault="00225164">
          <w:pPr>
            <w:pStyle w:val="Header"/>
            <w:tabs>
              <w:tab w:val="clear" w:pos="4680"/>
              <w:tab w:val="clear" w:pos="9360"/>
            </w:tabs>
            <w:rPr>
              <w:caps/>
              <w:sz w:val="18"/>
            </w:rPr>
          </w:pPr>
        </w:p>
      </w:tc>
      <w:tc>
        <w:tcPr>
          <w:tcW w:w="675" w:type="dxa"/>
          <w:shd w:val="clear" w:color="auto" w:fill="4F81BD" w:themeFill="accent1"/>
          <w:tcMar>
            <w:top w:w="0" w:type="dxa"/>
            <w:bottom w:w="0" w:type="dxa"/>
          </w:tcMar>
        </w:tcPr>
        <w:p w14:paraId="295EA84C" w14:textId="77777777" w:rsidR="00225164" w:rsidRDefault="00225164">
          <w:pPr>
            <w:pStyle w:val="Header"/>
            <w:tabs>
              <w:tab w:val="clear" w:pos="4680"/>
              <w:tab w:val="clear" w:pos="9360"/>
            </w:tabs>
            <w:jc w:val="right"/>
            <w:rPr>
              <w:caps/>
              <w:sz w:val="18"/>
            </w:rPr>
          </w:pPr>
        </w:p>
      </w:tc>
    </w:tr>
    <w:tr w:rsidR="00225164" w14:paraId="74FCEC51" w14:textId="77777777" w:rsidTr="00BA5835">
      <w:trPr>
        <w:jc w:val="center"/>
      </w:trPr>
      <w:sdt>
        <w:sdtPr>
          <w:rPr>
            <w:caps/>
            <w:color w:val="808080" w:themeColor="background1" w:themeShade="80"/>
            <w:sz w:val="18"/>
            <w:szCs w:val="18"/>
          </w:rPr>
          <w:alias w:val="Author"/>
          <w:tag w:val=""/>
          <w:id w:val="1534151868"/>
          <w:placeholder>
            <w:docPart w:val="D7FF3BC18AE91E4C8EAD86D532A650BE"/>
          </w:placeholder>
          <w:dataBinding w:prefixMappings="xmlns:ns0='http://purl.org/dc/elements/1.1/' xmlns:ns1='http://schemas.openxmlformats.org/package/2006/metadata/core-properties' " w:xpath="/ns1:coreProperties[1]/ns0:creator[1]" w:storeItemID="{6C3C8BC8-F283-45AE-878A-BAB7291924A1}"/>
          <w:text/>
        </w:sdtPr>
        <w:sdtContent>
          <w:tc>
            <w:tcPr>
              <w:tcW w:w="8195" w:type="dxa"/>
              <w:vAlign w:val="center"/>
            </w:tcPr>
            <w:p w14:paraId="3CC23316" w14:textId="7DAAFCF7" w:rsidR="00225164" w:rsidRDefault="00225164">
              <w:pPr>
                <w:pStyle w:val="Footer"/>
                <w:tabs>
                  <w:tab w:val="clear" w:pos="4680"/>
                  <w:tab w:val="clear" w:pos="9360"/>
                </w:tabs>
                <w:rPr>
                  <w:caps/>
                  <w:color w:val="808080" w:themeColor="background1" w:themeShade="80"/>
                  <w:sz w:val="18"/>
                  <w:szCs w:val="18"/>
                </w:rPr>
              </w:pPr>
              <w:r w:rsidRPr="00225164">
                <w:rPr>
                  <w:caps/>
                  <w:color w:val="808080" w:themeColor="background1" w:themeShade="80"/>
                  <w:sz w:val="18"/>
                  <w:szCs w:val="18"/>
                </w:rPr>
                <w:t>Payroll Proof of Concept (PoC) – Scope Document</w:t>
              </w:r>
              <w:r w:rsidR="00F91B48">
                <w:rPr>
                  <w:caps/>
                  <w:color w:val="808080" w:themeColor="background1" w:themeShade="80"/>
                  <w:sz w:val="18"/>
                  <w:szCs w:val="18"/>
                </w:rPr>
                <w:t xml:space="preserve"> SUBMITTED BY IADCX</w:t>
              </w:r>
            </w:p>
          </w:tc>
        </w:sdtContent>
      </w:sdt>
      <w:tc>
        <w:tcPr>
          <w:tcW w:w="675" w:type="dxa"/>
          <w:vAlign w:val="center"/>
        </w:tcPr>
        <w:p w14:paraId="012EA1AC" w14:textId="77777777" w:rsidR="00225164" w:rsidRDefault="00225164">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E19F965" w14:textId="088745A9" w:rsidR="00225164" w:rsidRPr="00225164" w:rsidRDefault="00225164" w:rsidP="00225164">
    <w:pPr>
      <w:pStyle w:val="Footer"/>
      <w:rPr>
        <w:lang w:val="en-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6111" w14:textId="77777777" w:rsidR="0091011A" w:rsidRDefault="0091011A" w:rsidP="00225164">
      <w:pPr>
        <w:spacing w:after="0" w:line="240" w:lineRule="auto"/>
      </w:pPr>
      <w:r>
        <w:separator/>
      </w:r>
    </w:p>
  </w:footnote>
  <w:footnote w:type="continuationSeparator" w:id="0">
    <w:p w14:paraId="20B8C667" w14:textId="77777777" w:rsidR="0091011A" w:rsidRDefault="0091011A" w:rsidP="00225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A02D2"/>
    <w:multiLevelType w:val="hybridMultilevel"/>
    <w:tmpl w:val="E520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82FA1"/>
    <w:multiLevelType w:val="hybridMultilevel"/>
    <w:tmpl w:val="7EBA2168"/>
    <w:lvl w:ilvl="0" w:tplc="04090001">
      <w:start w:val="1"/>
      <w:numFmt w:val="bullet"/>
      <w:lvlText w:val=""/>
      <w:lvlJc w:val="left"/>
      <w:pPr>
        <w:ind w:left="720" w:hanging="360"/>
      </w:pPr>
      <w:rPr>
        <w:rFonts w:ascii="Symbol" w:hAnsi="Symbol" w:hint="default"/>
      </w:rPr>
    </w:lvl>
    <w:lvl w:ilvl="1" w:tplc="1E0E7572">
      <w:start w:val="3"/>
      <w:numFmt w:val="bullet"/>
      <w:lvlText w:val="•"/>
      <w:lvlJc w:val="left"/>
      <w:pPr>
        <w:ind w:left="1440" w:hanging="360"/>
      </w:pPr>
      <w:rPr>
        <w:rFonts w:ascii="Aptos" w:eastAsiaTheme="minorEastAsia" w:hAnsi="Aptos"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C4BF6"/>
    <w:multiLevelType w:val="hybridMultilevel"/>
    <w:tmpl w:val="AE42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B1A97"/>
    <w:multiLevelType w:val="hybridMultilevel"/>
    <w:tmpl w:val="A4F0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9B214B"/>
    <w:multiLevelType w:val="hybridMultilevel"/>
    <w:tmpl w:val="E9A6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790B11"/>
    <w:multiLevelType w:val="hybridMultilevel"/>
    <w:tmpl w:val="8BF8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DF68C4"/>
    <w:multiLevelType w:val="hybridMultilevel"/>
    <w:tmpl w:val="E8AC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A1137"/>
    <w:multiLevelType w:val="hybridMultilevel"/>
    <w:tmpl w:val="603898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93135F"/>
    <w:multiLevelType w:val="hybridMultilevel"/>
    <w:tmpl w:val="8FAE9B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856774"/>
    <w:multiLevelType w:val="hybridMultilevel"/>
    <w:tmpl w:val="1DD6E0F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4D0B39"/>
    <w:multiLevelType w:val="hybridMultilevel"/>
    <w:tmpl w:val="69B0FB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815192">
    <w:abstractNumId w:val="8"/>
  </w:num>
  <w:num w:numId="2" w16cid:durableId="1335179866">
    <w:abstractNumId w:val="6"/>
  </w:num>
  <w:num w:numId="3" w16cid:durableId="8022356">
    <w:abstractNumId w:val="5"/>
  </w:num>
  <w:num w:numId="4" w16cid:durableId="38434240">
    <w:abstractNumId w:val="4"/>
  </w:num>
  <w:num w:numId="5" w16cid:durableId="491336055">
    <w:abstractNumId w:val="7"/>
  </w:num>
  <w:num w:numId="6" w16cid:durableId="685328332">
    <w:abstractNumId w:val="3"/>
  </w:num>
  <w:num w:numId="7" w16cid:durableId="765539746">
    <w:abstractNumId w:val="2"/>
  </w:num>
  <w:num w:numId="8" w16cid:durableId="2080904354">
    <w:abstractNumId w:val="1"/>
  </w:num>
  <w:num w:numId="9" w16cid:durableId="62072782">
    <w:abstractNumId w:val="0"/>
  </w:num>
  <w:num w:numId="10" w16cid:durableId="2138374247">
    <w:abstractNumId w:val="10"/>
  </w:num>
  <w:num w:numId="11" w16cid:durableId="1013529551">
    <w:abstractNumId w:val="15"/>
  </w:num>
  <w:num w:numId="12" w16cid:durableId="236331667">
    <w:abstractNumId w:val="11"/>
  </w:num>
  <w:num w:numId="13" w16cid:durableId="1191800376">
    <w:abstractNumId w:val="14"/>
  </w:num>
  <w:num w:numId="14" w16cid:durableId="1923566107">
    <w:abstractNumId w:val="13"/>
  </w:num>
  <w:num w:numId="15" w16cid:durableId="1664239364">
    <w:abstractNumId w:val="12"/>
  </w:num>
  <w:num w:numId="16" w16cid:durableId="618876979">
    <w:abstractNumId w:val="9"/>
  </w:num>
  <w:num w:numId="17" w16cid:durableId="1170754764">
    <w:abstractNumId w:val="19"/>
  </w:num>
  <w:num w:numId="18" w16cid:durableId="1441873269">
    <w:abstractNumId w:val="18"/>
  </w:num>
  <w:num w:numId="19" w16cid:durableId="1239175721">
    <w:abstractNumId w:val="16"/>
  </w:num>
  <w:num w:numId="20" w16cid:durableId="19526602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7EB"/>
    <w:rsid w:val="00034616"/>
    <w:rsid w:val="0006063C"/>
    <w:rsid w:val="000F0E11"/>
    <w:rsid w:val="0015074B"/>
    <w:rsid w:val="00212DDE"/>
    <w:rsid w:val="00225164"/>
    <w:rsid w:val="0029639D"/>
    <w:rsid w:val="00326F90"/>
    <w:rsid w:val="00351EE9"/>
    <w:rsid w:val="0040469A"/>
    <w:rsid w:val="00416CD0"/>
    <w:rsid w:val="00697131"/>
    <w:rsid w:val="0076709A"/>
    <w:rsid w:val="0091011A"/>
    <w:rsid w:val="0092134A"/>
    <w:rsid w:val="00AA1D8D"/>
    <w:rsid w:val="00AE0B18"/>
    <w:rsid w:val="00AE5FA9"/>
    <w:rsid w:val="00B47730"/>
    <w:rsid w:val="00B8083D"/>
    <w:rsid w:val="00BA5835"/>
    <w:rsid w:val="00C21072"/>
    <w:rsid w:val="00CB0664"/>
    <w:rsid w:val="00D23331"/>
    <w:rsid w:val="00DF0FD2"/>
    <w:rsid w:val="00E865AC"/>
    <w:rsid w:val="00F91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C6009"/>
  <w14:defaultImageDpi w14:val="300"/>
  <w15:docId w15:val="{E3194862-D17A-AD4E-B3F6-213A8159B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552123">
      <w:bodyDiv w:val="1"/>
      <w:marLeft w:val="0"/>
      <w:marRight w:val="0"/>
      <w:marTop w:val="0"/>
      <w:marBottom w:val="0"/>
      <w:divBdr>
        <w:top w:val="none" w:sz="0" w:space="0" w:color="auto"/>
        <w:left w:val="none" w:sz="0" w:space="0" w:color="auto"/>
        <w:bottom w:val="none" w:sz="0" w:space="0" w:color="auto"/>
        <w:right w:val="none" w:sz="0" w:space="0" w:color="auto"/>
      </w:divBdr>
    </w:div>
    <w:div w:id="1533306333">
      <w:bodyDiv w:val="1"/>
      <w:marLeft w:val="0"/>
      <w:marRight w:val="0"/>
      <w:marTop w:val="0"/>
      <w:marBottom w:val="0"/>
      <w:divBdr>
        <w:top w:val="none" w:sz="0" w:space="0" w:color="auto"/>
        <w:left w:val="none" w:sz="0" w:space="0" w:color="auto"/>
        <w:bottom w:val="none" w:sz="0" w:space="0" w:color="auto"/>
        <w:right w:val="none" w:sz="0" w:space="0" w:color="auto"/>
      </w:divBdr>
    </w:div>
    <w:div w:id="17958300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FF3BC18AE91E4C8EAD86D532A650BE"/>
        <w:category>
          <w:name w:val="General"/>
          <w:gallery w:val="placeholder"/>
        </w:category>
        <w:types>
          <w:type w:val="bbPlcHdr"/>
        </w:types>
        <w:behaviors>
          <w:behavior w:val="content"/>
        </w:behaviors>
        <w:guid w:val="{8031A338-8A13-8246-BB1F-8A48665AC8A4}"/>
      </w:docPartPr>
      <w:docPartBody>
        <w:p w:rsidR="00190A1A" w:rsidRDefault="003B522D" w:rsidP="003B522D">
          <w:pPr>
            <w:pStyle w:val="D7FF3BC18AE91E4C8EAD86D532A650B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2D"/>
    <w:rsid w:val="00190A1A"/>
    <w:rsid w:val="003B522D"/>
    <w:rsid w:val="0092134A"/>
    <w:rsid w:val="00974E79"/>
    <w:rsid w:val="00CE6F00"/>
    <w:rsid w:val="00D44653"/>
    <w:rsid w:val="00FF725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522D"/>
    <w:rPr>
      <w:color w:val="808080"/>
    </w:rPr>
  </w:style>
  <w:style w:type="paragraph" w:customStyle="1" w:styleId="D7FF3BC18AE91E4C8EAD86D532A650BE">
    <w:name w:val="D7FF3BC18AE91E4C8EAD86D532A650BE"/>
    <w:rsid w:val="003B52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Payroll Proof of Concept (PoC) – Scope Document SUBMITTED BY IADCX</dc:creator>
  <cp:keywords/>
  <dc:description>generated by python-docx</dc:description>
  <cp:lastModifiedBy>Phuoc Nguyen Quang</cp:lastModifiedBy>
  <cp:revision>11</cp:revision>
  <dcterms:created xsi:type="dcterms:W3CDTF">2025-12-26T02:11:00Z</dcterms:created>
  <dcterms:modified xsi:type="dcterms:W3CDTF">2025-12-26T02:22:00Z</dcterms:modified>
  <cp:category/>
</cp:coreProperties>
</file>